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06F9" w14:textId="77777777" w:rsidR="00DA46C1" w:rsidRDefault="000706D3" w:rsidP="00F0498F">
      <w:pPr>
        <w:pStyle w:val="MCRETitle"/>
      </w:pPr>
      <w:r>
        <w:t xml:space="preserve">Workshop 1: Build the Base Agent + Topic </w:t>
      </w:r>
      <w:r w:rsidRPr="00DA268E">
        <w:t>Triggering</w:t>
      </w:r>
      <w:r>
        <w:t xml:space="preserve"> &amp; Entity Collection</w:t>
      </w:r>
    </w:p>
    <w:p w14:paraId="777E6992" w14:textId="64889B5C" w:rsidR="00DA46C1" w:rsidRDefault="000706D3">
      <w:pPr>
        <w:pStyle w:val="MCRESubtitle"/>
      </w:pPr>
      <w:r>
        <w:t>MCRE IT Procurement Solution —</w:t>
      </w:r>
      <w:r w:rsidR="00E87590">
        <w:t xml:space="preserve"> </w:t>
      </w:r>
      <w:r>
        <w:t>Session 1 of 3 • Duration: 60 minutes</w:t>
      </w:r>
    </w:p>
    <w:tbl>
      <w:tblPr>
        <w:tblStyle w:val="LightShading-Accent1"/>
        <w:tblW w:w="0" w:type="auto"/>
        <w:tblLook w:val="04A0" w:firstRow="1" w:lastRow="0" w:firstColumn="1" w:lastColumn="0" w:noHBand="0" w:noVBand="1"/>
      </w:tblPr>
      <w:tblGrid>
        <w:gridCol w:w="4320"/>
        <w:gridCol w:w="4320"/>
      </w:tblGrid>
      <w:tr w:rsidR="00DA46C1" w14:paraId="0E40E25B" w14:textId="77777777" w:rsidTr="00DA4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0A7499" w14:textId="77777777" w:rsidR="00DA46C1" w:rsidRDefault="000706D3">
            <w:r>
              <w:t>Audience</w:t>
            </w:r>
          </w:p>
        </w:tc>
        <w:tc>
          <w:tcPr>
            <w:tcW w:w="4320" w:type="dxa"/>
          </w:tcPr>
          <w:p w14:paraId="610E4628" w14:textId="77777777" w:rsidR="00DA46C1" w:rsidRDefault="000706D3">
            <w:pPr>
              <w:cnfStyle w:val="100000000000" w:firstRow="1" w:lastRow="0" w:firstColumn="0" w:lastColumn="0" w:oddVBand="0" w:evenVBand="0" w:oddHBand="0" w:evenHBand="0" w:firstRowFirstColumn="0" w:firstRowLastColumn="0" w:lastRowFirstColumn="0" w:lastRowLastColumn="0"/>
            </w:pPr>
            <w:r>
              <w:t>Beginner learners with basic Microsoft 365 knowledge</w:t>
            </w:r>
          </w:p>
        </w:tc>
      </w:tr>
      <w:tr w:rsidR="00DA46C1" w14:paraId="5845144E" w14:textId="77777777" w:rsidTr="00DA4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F3E66B" w14:textId="77777777" w:rsidR="00DA46C1" w:rsidRDefault="000706D3">
            <w:r>
              <w:t>Trainer-provided files</w:t>
            </w:r>
          </w:p>
        </w:tc>
        <w:tc>
          <w:tcPr>
            <w:tcW w:w="4320" w:type="dxa"/>
          </w:tcPr>
          <w:p w14:paraId="18B27486" w14:textId="77777777" w:rsidR="00DA46C1" w:rsidRPr="0009188A" w:rsidRDefault="000706D3">
            <w:pPr>
              <w:cnfStyle w:val="000000100000" w:firstRow="0" w:lastRow="0" w:firstColumn="0" w:lastColumn="0" w:oddVBand="0" w:evenVBand="0" w:oddHBand="1" w:evenHBand="0" w:firstRowFirstColumn="0" w:firstRowLastColumn="0" w:lastRowFirstColumn="0" w:lastRowLastColumn="0"/>
              <w:rPr>
                <w:i/>
                <w:iCs/>
              </w:rPr>
            </w:pPr>
            <w:r w:rsidRPr="0009188A">
              <w:rPr>
                <w:i/>
                <w:iCs/>
              </w:rPr>
              <w:t>MCRE_Company_Profile_FY2039.pdf; MCRE_IT_Procurement_Policy_v2.1.pdf; MCRE_Approved_Product_List_FY2039.xlsx; MCRE_PR_Record_FY2039.xlsx</w:t>
            </w:r>
          </w:p>
        </w:tc>
      </w:tr>
      <w:tr w:rsidR="00DA46C1" w14:paraId="70A4512C" w14:textId="77777777" w:rsidTr="00DA46C1">
        <w:tc>
          <w:tcPr>
            <w:cnfStyle w:val="001000000000" w:firstRow="0" w:lastRow="0" w:firstColumn="1" w:lastColumn="0" w:oddVBand="0" w:evenVBand="0" w:oddHBand="0" w:evenHBand="0" w:firstRowFirstColumn="0" w:firstRowLastColumn="0" w:lastRowFirstColumn="0" w:lastRowLastColumn="0"/>
            <w:tcW w:w="4320" w:type="dxa"/>
          </w:tcPr>
          <w:p w14:paraId="76060EEF" w14:textId="77777777" w:rsidR="00DA46C1" w:rsidRDefault="000706D3">
            <w:r>
              <w:t>Tools</w:t>
            </w:r>
          </w:p>
        </w:tc>
        <w:tc>
          <w:tcPr>
            <w:tcW w:w="4320" w:type="dxa"/>
          </w:tcPr>
          <w:p w14:paraId="187202D6" w14:textId="77777777" w:rsidR="00DA46C1" w:rsidRDefault="000706D3">
            <w:pPr>
              <w:cnfStyle w:val="000000000000" w:firstRow="0" w:lastRow="0" w:firstColumn="0" w:lastColumn="0" w:oddVBand="0" w:evenVBand="0" w:oddHBand="0" w:evenHBand="0" w:firstRowFirstColumn="0" w:firstRowLastColumn="0" w:lastRowFirstColumn="0" w:lastRowLastColumn="0"/>
            </w:pPr>
            <w:r>
              <w:t>Microsoft Copilot Studio (GA); SharePoint Online (read access); Power Automate (used later)</w:t>
            </w:r>
          </w:p>
        </w:tc>
      </w:tr>
      <w:tr w:rsidR="00DA46C1" w14:paraId="6CEB970D" w14:textId="77777777" w:rsidTr="00DA4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E9F48" w14:textId="77777777" w:rsidR="00DA46C1" w:rsidRDefault="000706D3">
            <w:r>
              <w:t>Outcome</w:t>
            </w:r>
          </w:p>
        </w:tc>
        <w:tc>
          <w:tcPr>
            <w:tcW w:w="4320" w:type="dxa"/>
          </w:tcPr>
          <w:p w14:paraId="3562364B" w14:textId="77777777" w:rsidR="00DA46C1" w:rsidRDefault="000706D3">
            <w:pPr>
              <w:cnfStyle w:val="000000100000" w:firstRow="0" w:lastRow="0" w:firstColumn="0" w:lastColumn="0" w:oddVBand="0" w:evenVBand="0" w:oddHBand="1" w:evenHBand="0" w:firstRowFirstColumn="0" w:firstRowLastColumn="0" w:lastRowFirstColumn="0" w:lastRowLastColumn="0"/>
            </w:pPr>
            <w:r>
              <w:t>An operational agent with a topic that triggers via intent and captures PR fields using entities + variables</w:t>
            </w:r>
          </w:p>
        </w:tc>
      </w:tr>
    </w:tbl>
    <w:p w14:paraId="672A6659" w14:textId="77777777" w:rsidR="00DA46C1" w:rsidRDefault="00DA46C1"/>
    <w:p w14:paraId="53EB45A1" w14:textId="20F5DF2F" w:rsidR="00DA46C1" w:rsidRDefault="000706D3">
      <w:pPr>
        <w:pStyle w:val="MCRESection"/>
      </w:pPr>
      <w:r>
        <w:t>1. Foundation &amp; Objectives</w:t>
      </w:r>
    </w:p>
    <w:p w14:paraId="6FA4FBD7" w14:textId="30BB579D" w:rsidR="00DA46C1" w:rsidRDefault="00904196">
      <w:r>
        <w:t>Martial Chicken Rice Enterprise (</w:t>
      </w:r>
      <w:r w:rsidR="000706D3">
        <w:t>MCRE</w:t>
      </w:r>
      <w:r>
        <w:t>)</w:t>
      </w:r>
      <w:r w:rsidR="000706D3">
        <w:t xml:space="preserve"> is a global enterprise operating across multiple business units and corporate functions. Employees frequently request IT hardware, software licenses, and cloud subscriptions. MCRE enforces an IT Procurement policy requiring complete request information, Approved Product List (APL) compliance, and human-only approvals.</w:t>
      </w:r>
    </w:p>
    <w:p w14:paraId="6A2AD576" w14:textId="33E70021" w:rsidR="00DA46C1" w:rsidRDefault="000706D3" w:rsidP="00D40304">
      <w:pPr>
        <w:spacing w:before="480"/>
      </w:pPr>
      <w:r>
        <w:t>Learning objectives:</w:t>
      </w:r>
    </w:p>
    <w:p w14:paraId="49BE4544" w14:textId="77777777" w:rsidR="00DA46C1" w:rsidRDefault="000706D3">
      <w:pPr>
        <w:pStyle w:val="ListBullet"/>
        <w:spacing w:after="0"/>
      </w:pPr>
      <w:r>
        <w:t>Create the “</w:t>
      </w:r>
      <w:r w:rsidRPr="00232B7F">
        <w:rPr>
          <w:b/>
          <w:bCs/>
        </w:rPr>
        <w:t>MCRE IT Procurement Assistant</w:t>
      </w:r>
      <w:r>
        <w:t>” agent and a custom topic that uses trigger phrases for intent recognition.</w:t>
      </w:r>
    </w:p>
    <w:p w14:paraId="0FCEDC94" w14:textId="77777777" w:rsidR="00DA46C1" w:rsidRDefault="000706D3">
      <w:pPr>
        <w:pStyle w:val="ListBullet"/>
        <w:spacing w:after="0"/>
      </w:pPr>
      <w:r>
        <w:t>Configure Question nodes to collect key PR fields and store them as well-named variables.</w:t>
      </w:r>
    </w:p>
    <w:p w14:paraId="64EE6B6E" w14:textId="77777777" w:rsidR="00DA46C1" w:rsidRDefault="000706D3">
      <w:pPr>
        <w:pStyle w:val="ListBullet"/>
        <w:spacing w:after="0"/>
      </w:pPr>
      <w:r>
        <w:t>Create and use entities (prebuilt + custom closed list) to standardize inputs and demonstrate entity extraction during testing.</w:t>
      </w:r>
    </w:p>
    <w:p w14:paraId="2E4B1A8C" w14:textId="77777777" w:rsidR="00DA46C1" w:rsidRDefault="000706D3">
      <w:pPr>
        <w:pStyle w:val="ListBullet"/>
        <w:spacing w:after="0"/>
      </w:pPr>
      <w:r>
        <w:t>Validate intent triggering and entity collection using the Test pane and Variables view.</w:t>
      </w:r>
    </w:p>
    <w:p w14:paraId="049B4855" w14:textId="0CFBD354" w:rsidR="00DA46C1" w:rsidRDefault="000E6F30" w:rsidP="00D40304">
      <w:pPr>
        <w:spacing w:before="480"/>
      </w:pPr>
      <w:r>
        <w:t>There are 3 workshop sessions</w:t>
      </w:r>
      <w:r w:rsidR="000706D3">
        <w:t>:</w:t>
      </w:r>
    </w:p>
    <w:p w14:paraId="4375E298" w14:textId="77777777" w:rsidR="00DA46C1" w:rsidRDefault="000706D3">
      <w:pPr>
        <w:pStyle w:val="ListBullet"/>
        <w:spacing w:after="0"/>
      </w:pPr>
      <w:r>
        <w:t>Session 1 (this workshop): Base agent + topic triggering + entity/field capture basics.</w:t>
      </w:r>
    </w:p>
    <w:p w14:paraId="1538E6D6" w14:textId="77777777" w:rsidR="00DA46C1" w:rsidRDefault="000706D3">
      <w:pPr>
        <w:pStyle w:val="ListBullet"/>
        <w:spacing w:after="0"/>
      </w:pPr>
      <w:r>
        <w:t>Session 2: Connect SharePoint knowledge sources (policy + APL list) to the same agent.</w:t>
      </w:r>
    </w:p>
    <w:p w14:paraId="6A73F402" w14:textId="77777777" w:rsidR="00DA46C1" w:rsidRDefault="000706D3">
      <w:pPr>
        <w:pStyle w:val="ListBullet"/>
        <w:spacing w:after="0"/>
      </w:pPr>
      <w:r>
        <w:t>Session 3: Email-triggered intake (subject starts with “PR Request”), reply for missing fields, then register PR via automation.</w:t>
      </w:r>
    </w:p>
    <w:p w14:paraId="4B90437B" w14:textId="77777777" w:rsidR="00DA46C1" w:rsidRDefault="000706D3">
      <w:pPr>
        <w:pStyle w:val="MCRESection"/>
      </w:pPr>
      <w:r>
        <w:lastRenderedPageBreak/>
        <w:t>2. Preparation &amp; Environment</w:t>
      </w:r>
    </w:p>
    <w:p w14:paraId="28F78151" w14:textId="77777777" w:rsidR="00DA46C1" w:rsidRDefault="000706D3">
      <w:r>
        <w:t>Minimum access required:</w:t>
      </w:r>
    </w:p>
    <w:p w14:paraId="785397E4" w14:textId="77777777" w:rsidR="00DA46C1" w:rsidRDefault="000706D3">
      <w:pPr>
        <w:pStyle w:val="ListBullet"/>
        <w:spacing w:after="0"/>
      </w:pPr>
      <w:r>
        <w:t>Microsoft Copilot Studio access to create and edit an agent.</w:t>
      </w:r>
    </w:p>
    <w:p w14:paraId="2B7C7339" w14:textId="77777777" w:rsidR="00DA46C1" w:rsidRDefault="000706D3">
      <w:pPr>
        <w:pStyle w:val="ListBullet"/>
        <w:spacing w:after="0"/>
      </w:pPr>
      <w:r>
        <w:t>SharePoint Online read access to the site: MCRE_Workshop.</w:t>
      </w:r>
    </w:p>
    <w:p w14:paraId="4CBC3D71" w14:textId="77777777" w:rsidR="00DA46C1" w:rsidRDefault="000706D3">
      <w:pPr>
        <w:pStyle w:val="ListBullet"/>
        <w:spacing w:after="0"/>
      </w:pPr>
      <w:r>
        <w:t>Power Automate access (used in Session 3 / Extra Workshop).</w:t>
      </w:r>
    </w:p>
    <w:p w14:paraId="49E05F6E" w14:textId="77777777" w:rsidR="00DA46C1" w:rsidRDefault="000706D3" w:rsidP="00904196">
      <w:pPr>
        <w:spacing w:before="480"/>
      </w:pPr>
      <w:r>
        <w:t>Prerequisites:</w:t>
      </w:r>
    </w:p>
    <w:p w14:paraId="15CA56DE" w14:textId="77777777" w:rsidR="00DA46C1" w:rsidRDefault="000706D3">
      <w:pPr>
        <w:pStyle w:val="ListBullet"/>
        <w:spacing w:after="0"/>
      </w:pPr>
      <w:r>
        <w:t>Learners can sign in to Copilot Studio and select the correct environment.</w:t>
      </w:r>
    </w:p>
    <w:p w14:paraId="1776586C" w14:textId="77777777" w:rsidR="00DA46C1" w:rsidRDefault="000706D3">
      <w:pPr>
        <w:pStyle w:val="ListBullet"/>
        <w:spacing w:after="0"/>
      </w:pPr>
      <w:r>
        <w:t>No preview or undocumented features are used in this workshop.</w:t>
      </w:r>
    </w:p>
    <w:p w14:paraId="5CC4AE96" w14:textId="77777777" w:rsidR="00DA46C1" w:rsidRDefault="000706D3">
      <w:pPr>
        <w:pStyle w:val="MCRESection"/>
      </w:pPr>
      <w:r>
        <w:t>3. Step-by-Step &amp; Expected Results</w:t>
      </w:r>
    </w:p>
    <w:p w14:paraId="3FC6947D" w14:textId="77777777" w:rsidR="00DA46C1" w:rsidRDefault="000706D3">
      <w:pPr>
        <w:pStyle w:val="MCRECallout"/>
      </w:pPr>
      <w:r>
        <w:t>Timebox suggestion (instructor pacing):</w:t>
      </w:r>
    </w:p>
    <w:p w14:paraId="7E4E98BC" w14:textId="77777777" w:rsidR="00DA46C1" w:rsidRDefault="000706D3">
      <w:pPr>
        <w:pStyle w:val="ListBullet"/>
        <w:spacing w:after="0"/>
      </w:pPr>
      <w:r>
        <w:t>00–10 min: Create agent</w:t>
      </w:r>
    </w:p>
    <w:p w14:paraId="50CCDC4F" w14:textId="77777777" w:rsidR="00DA46C1" w:rsidRDefault="000706D3">
      <w:pPr>
        <w:pStyle w:val="ListBullet"/>
        <w:spacing w:after="0"/>
      </w:pPr>
      <w:r>
        <w:t>10–20 min: Create topic + trigger phrases</w:t>
      </w:r>
    </w:p>
    <w:p w14:paraId="4DC360BA" w14:textId="77777777" w:rsidR="00DA46C1" w:rsidRDefault="000706D3">
      <w:pPr>
        <w:pStyle w:val="ListBullet"/>
        <w:spacing w:after="0"/>
      </w:pPr>
      <w:r>
        <w:t>20–35 min: Create entities (custom + mapping)</w:t>
      </w:r>
    </w:p>
    <w:p w14:paraId="6EC0F4B1" w14:textId="77777777" w:rsidR="00DA46C1" w:rsidRDefault="000706D3">
      <w:pPr>
        <w:pStyle w:val="ListBullet"/>
        <w:spacing w:after="0"/>
      </w:pPr>
      <w:r>
        <w:t>35–50 min: Build PR intake with Question nodes</w:t>
      </w:r>
    </w:p>
    <w:p w14:paraId="189F8338" w14:textId="77777777" w:rsidR="00DA46C1" w:rsidRDefault="000706D3">
      <w:pPr>
        <w:pStyle w:val="ListBullet"/>
        <w:spacing w:after="0"/>
      </w:pPr>
      <w:r>
        <w:t>50–60 min: Testing (intent + entity collection)</w:t>
      </w:r>
    </w:p>
    <w:p w14:paraId="1721A4C8" w14:textId="77777777" w:rsidR="00DA46C1" w:rsidRDefault="000706D3" w:rsidP="00904196">
      <w:pPr>
        <w:spacing w:before="240"/>
      </w:pPr>
      <w:r>
        <w:t>Step 1 — Create the agent (MCRE IT Procurement Assistant)</w:t>
      </w:r>
    </w:p>
    <w:p w14:paraId="31837E16" w14:textId="5100D087" w:rsidR="00DA46C1" w:rsidRDefault="000706D3" w:rsidP="00A470FF">
      <w:pPr>
        <w:pStyle w:val="ListNumber"/>
        <w:tabs>
          <w:tab w:val="clear" w:pos="360"/>
          <w:tab w:val="num" w:pos="720"/>
        </w:tabs>
        <w:spacing w:after="40"/>
        <w:ind w:left="720"/>
      </w:pPr>
      <w:r>
        <w:t>Open Copilot Studio and create a new agent.</w:t>
      </w:r>
      <w:r w:rsidR="00397EF8">
        <w:rPr>
          <w:rFonts w:hint="cs"/>
          <w:cs/>
          <w:lang w:bidi="th-TH"/>
        </w:rPr>
        <w:t xml:space="preserve"> </w:t>
      </w:r>
      <w:r w:rsidR="00397EF8" w:rsidRPr="00397EF8">
        <w:rPr>
          <w:lang w:bidi="th-TH"/>
        </w:rPr>
        <w:t>The Microsoft Learn quickstart describes creating an agent via the guided experience and then refining instructions.</w:t>
      </w:r>
    </w:p>
    <w:p w14:paraId="1A69B5E1" w14:textId="77777777" w:rsidR="00DA46C1" w:rsidRDefault="000706D3" w:rsidP="00A470FF">
      <w:pPr>
        <w:pStyle w:val="ListNumber"/>
        <w:tabs>
          <w:tab w:val="clear" w:pos="360"/>
          <w:tab w:val="num" w:pos="720"/>
        </w:tabs>
        <w:spacing w:after="40"/>
        <w:ind w:left="720"/>
      </w:pPr>
      <w:r>
        <w:t>Name: “</w:t>
      </w:r>
      <w:r w:rsidRPr="00341C18">
        <w:rPr>
          <w:rStyle w:val="TextConsoleChar"/>
        </w:rPr>
        <w:t>MCRE IT Procurement Assistant</w:t>
      </w:r>
      <w:r>
        <w:t>”.</w:t>
      </w:r>
    </w:p>
    <w:p w14:paraId="569C40D8" w14:textId="68646C72" w:rsidR="0046736D" w:rsidRDefault="0046736D" w:rsidP="00A470FF">
      <w:pPr>
        <w:pStyle w:val="ListNumber"/>
        <w:tabs>
          <w:tab w:val="clear" w:pos="360"/>
          <w:tab w:val="num" w:pos="720"/>
        </w:tabs>
        <w:spacing w:after="40"/>
        <w:ind w:left="720"/>
      </w:pPr>
      <w:r>
        <w:t>Description</w:t>
      </w:r>
      <w:r w:rsidRPr="0046736D">
        <w:t>: “</w:t>
      </w:r>
      <w:r w:rsidRPr="00341C18">
        <w:rPr>
          <w:rStyle w:val="TextConsoleChar"/>
        </w:rPr>
        <w:t>Collect IT procurement request details and guide employees to submit PRs following MCRE policy.</w:t>
      </w:r>
      <w:r w:rsidRPr="0046736D">
        <w:t>”</w:t>
      </w:r>
    </w:p>
    <w:p w14:paraId="3627BF5B" w14:textId="77777777" w:rsidR="000A1C9C" w:rsidRDefault="000706D3" w:rsidP="00A470FF">
      <w:pPr>
        <w:pStyle w:val="ListNumber"/>
        <w:tabs>
          <w:tab w:val="clear" w:pos="360"/>
          <w:tab w:val="num" w:pos="720"/>
        </w:tabs>
        <w:spacing w:after="40"/>
        <w:ind w:left="720"/>
      </w:pPr>
      <w:r>
        <w:t xml:space="preserve">In Instructions, add: </w:t>
      </w:r>
      <w:r w:rsidR="000A1C9C">
        <w:br/>
      </w:r>
      <w:r>
        <w:t xml:space="preserve">(1) </w:t>
      </w:r>
      <w:r w:rsidRPr="00341C18">
        <w:rPr>
          <w:rStyle w:val="TextConsoleChar"/>
        </w:rPr>
        <w:t>Collect required PR fields and confirm completeness;</w:t>
      </w:r>
      <w:r>
        <w:t xml:space="preserve"> </w:t>
      </w:r>
    </w:p>
    <w:p w14:paraId="24386BE9" w14:textId="5C8A067D" w:rsidR="00DA46C1" w:rsidRDefault="000706D3" w:rsidP="00A470FF">
      <w:pPr>
        <w:pStyle w:val="ListNumber"/>
        <w:numPr>
          <w:ilvl w:val="0"/>
          <w:numId w:val="0"/>
        </w:numPr>
        <w:spacing w:after="40"/>
        <w:ind w:left="720"/>
      </w:pPr>
      <w:r>
        <w:t xml:space="preserve">(2) </w:t>
      </w:r>
      <w:r w:rsidRPr="00341C18">
        <w:rPr>
          <w:rStyle w:val="TextConsoleChar"/>
        </w:rPr>
        <w:t>Do not approve purchases; approvals are always performed by humans.</w:t>
      </w:r>
    </w:p>
    <w:p w14:paraId="05BB903F" w14:textId="77777777" w:rsidR="00DA46C1" w:rsidRDefault="000706D3" w:rsidP="00A470FF">
      <w:pPr>
        <w:pStyle w:val="ListNumber"/>
        <w:tabs>
          <w:tab w:val="clear" w:pos="360"/>
          <w:tab w:val="num" w:pos="720"/>
        </w:tabs>
        <w:spacing w:after="40"/>
        <w:ind w:left="720"/>
      </w:pPr>
      <w:r>
        <w:t>Save the agent.</w:t>
      </w:r>
    </w:p>
    <w:p w14:paraId="6C5C90C1" w14:textId="77777777" w:rsidR="00DA46C1" w:rsidRDefault="000706D3">
      <w:pPr>
        <w:pStyle w:val="MCRECallout"/>
      </w:pPr>
      <w:r>
        <w:t>Expected result: A new agent is created and ready for topic authoring.</w:t>
      </w:r>
    </w:p>
    <w:p w14:paraId="1166B5C0" w14:textId="12908FC6" w:rsidR="00AE710D" w:rsidRDefault="000706D3" w:rsidP="00AE710D">
      <w:pPr>
        <w:spacing w:before="240"/>
      </w:pPr>
      <w:r>
        <w:lastRenderedPageBreak/>
        <w:t xml:space="preserve">Step 2 — Create a </w:t>
      </w:r>
      <w:r w:rsidR="00A755C8" w:rsidRPr="00A755C8">
        <w:t>new topic using Copilot natural language description</w:t>
      </w:r>
    </w:p>
    <w:p w14:paraId="231DE686" w14:textId="433034E9" w:rsidR="00E11EF3" w:rsidRDefault="00E11EF3" w:rsidP="00AE710D">
      <w:pPr>
        <w:spacing w:before="240"/>
      </w:pPr>
      <w:r w:rsidRPr="00E11EF3">
        <w:t>In this exercise, you will use Copilot to create a topic from a description. This allows generative AI to draft the initial structure, which you can then refine.</w:t>
      </w:r>
    </w:p>
    <w:p w14:paraId="4493D016" w14:textId="44B49D37" w:rsidR="00A755C8" w:rsidRDefault="000C646C" w:rsidP="000C646C">
      <w:pPr>
        <w:pStyle w:val="ListParagraph"/>
        <w:numPr>
          <w:ilvl w:val="0"/>
          <w:numId w:val="41"/>
        </w:numPr>
        <w:spacing w:before="240"/>
        <w:rPr>
          <w:lang w:bidi="th-TH"/>
        </w:rPr>
      </w:pPr>
      <w:r w:rsidRPr="000C646C">
        <w:rPr>
          <w:lang w:bidi="th-TH"/>
        </w:rPr>
        <w:t>Select + Add a topic and select Add from description with Copilot. A new window appears.</w:t>
      </w:r>
    </w:p>
    <w:p w14:paraId="370BDC4D" w14:textId="3CD928D9" w:rsidR="00F07E25" w:rsidRDefault="00F07E25" w:rsidP="00F07E25">
      <w:pPr>
        <w:pStyle w:val="ListParagraph"/>
        <w:numPr>
          <w:ilvl w:val="0"/>
          <w:numId w:val="41"/>
        </w:numPr>
        <w:spacing w:before="240"/>
        <w:rPr>
          <w:lang w:bidi="th-TH"/>
        </w:rPr>
      </w:pPr>
      <w:r>
        <w:rPr>
          <w:lang w:bidi="th-TH"/>
        </w:rPr>
        <w:t xml:space="preserve">In the Name your topic text box, enter </w:t>
      </w:r>
      <w:r w:rsidR="006E6ECC">
        <w:rPr>
          <w:lang w:bidi="th-TH"/>
        </w:rPr>
        <w:t>“</w:t>
      </w:r>
      <w:r w:rsidR="00156BE1" w:rsidRPr="00156BE1">
        <w:rPr>
          <w:rFonts w:ascii="Lucida Console" w:hAnsi="Lucida Console"/>
          <w:color w:val="984806" w:themeColor="accent6" w:themeShade="80"/>
          <w:sz w:val="18"/>
          <w:szCs w:val="18"/>
        </w:rPr>
        <w:t>Check Purchase Readiness</w:t>
      </w:r>
      <w:r w:rsidR="006E6ECC">
        <w:rPr>
          <w:lang w:bidi="th-TH"/>
        </w:rPr>
        <w:t>”</w:t>
      </w:r>
      <w:r>
        <w:rPr>
          <w:lang w:bidi="th-TH"/>
        </w:rPr>
        <w:t>.</w:t>
      </w:r>
    </w:p>
    <w:p w14:paraId="13A1C61A" w14:textId="77777777" w:rsidR="003B4414" w:rsidRDefault="00F07E25" w:rsidP="00F07E25">
      <w:pPr>
        <w:pStyle w:val="ListParagraph"/>
        <w:numPr>
          <w:ilvl w:val="0"/>
          <w:numId w:val="41"/>
        </w:numPr>
        <w:spacing w:before="240"/>
        <w:rPr>
          <w:lang w:bidi="th-TH"/>
        </w:rPr>
      </w:pPr>
      <w:r>
        <w:rPr>
          <w:lang w:bidi="th-TH"/>
        </w:rPr>
        <w:t>In the Create a topic to... text box, enter</w:t>
      </w:r>
      <w:r w:rsidR="003B4414">
        <w:rPr>
          <w:lang w:bidi="th-TH"/>
        </w:rPr>
        <w:t>:</w:t>
      </w:r>
    </w:p>
    <w:p w14:paraId="0EDA21E7" w14:textId="190EFD2A" w:rsidR="00D4002E" w:rsidRDefault="00D4002E" w:rsidP="00D4002E">
      <w:pPr>
        <w:pStyle w:val="ListParagraph"/>
        <w:spacing w:before="240"/>
        <w:rPr>
          <w:lang w:bidi="th-TH"/>
        </w:rPr>
      </w:pPr>
      <w:r>
        <w:rPr>
          <w:noProof/>
          <w:lang w:bidi="th-TH"/>
        </w:rPr>
        <mc:AlternateContent>
          <mc:Choice Requires="wps">
            <w:drawing>
              <wp:inline distT="0" distB="0" distL="0" distR="0" wp14:anchorId="6F130674" wp14:editId="28715B4D">
                <wp:extent cx="4114800" cy="1524993"/>
                <wp:effectExtent l="0" t="0" r="19050" b="2222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24993"/>
                        </a:xfrm>
                        <a:prstGeom prst="rect">
                          <a:avLst/>
                        </a:prstGeom>
                        <a:solidFill>
                          <a:srgbClr val="FFFFFF"/>
                        </a:solidFill>
                        <a:ln w="9525">
                          <a:solidFill>
                            <a:srgbClr val="0070C0"/>
                          </a:solidFill>
                          <a:prstDash val="dash"/>
                          <a:miter lim="800000"/>
                          <a:headEnd/>
                          <a:tailEnd/>
                        </a:ln>
                      </wps:spPr>
                      <wps:txbx>
                        <w:txbxContent>
                          <w:p w14:paraId="117EAEF4" w14:textId="685BE1CC" w:rsidR="000D240E" w:rsidRPr="00CE2C48" w:rsidRDefault="000D240E" w:rsidP="00CE2C48">
                            <w:pPr>
                              <w:pStyle w:val="TextConsole"/>
                              <w:ind w:left="0"/>
                              <w:rPr>
                                <w:szCs w:val="18"/>
                              </w:rPr>
                            </w:pPr>
                            <w:r w:rsidRPr="00CE2C48">
                              <w:rPr>
                                <w:szCs w:val="18"/>
                              </w:rPr>
                              <w:t>Help users check if they are ready to submit an IT purchase request.</w:t>
                            </w:r>
                          </w:p>
                          <w:p w14:paraId="440A74B9" w14:textId="77777777" w:rsidR="000D240E" w:rsidRPr="00CE2C48" w:rsidRDefault="000D240E" w:rsidP="00CE2C48">
                            <w:pPr>
                              <w:pStyle w:val="TextConsole"/>
                              <w:ind w:left="0"/>
                              <w:rPr>
                                <w:szCs w:val="18"/>
                              </w:rPr>
                            </w:pPr>
                          </w:p>
                          <w:p w14:paraId="602CABE1" w14:textId="77777777" w:rsidR="000D240E" w:rsidRPr="00CE2C48" w:rsidRDefault="000D240E" w:rsidP="00CE2C48">
                            <w:pPr>
                              <w:pStyle w:val="TextConsole"/>
                              <w:ind w:left="0"/>
                              <w:rPr>
                                <w:szCs w:val="18"/>
                              </w:rPr>
                            </w:pPr>
                            <w:r w:rsidRPr="00CE2C48">
                              <w:rPr>
                                <w:szCs w:val="18"/>
                              </w:rPr>
                              <w:t>Ask:</w:t>
                            </w:r>
                          </w:p>
                          <w:p w14:paraId="2CCACC4D" w14:textId="77777777" w:rsidR="000D240E" w:rsidRPr="00CE2C48" w:rsidRDefault="000D240E" w:rsidP="00CE2C48">
                            <w:pPr>
                              <w:pStyle w:val="TextConsole"/>
                              <w:ind w:left="0"/>
                              <w:rPr>
                                <w:szCs w:val="18"/>
                              </w:rPr>
                            </w:pPr>
                            <w:r w:rsidRPr="00CE2C48">
                              <w:rPr>
                                <w:szCs w:val="18"/>
                              </w:rPr>
                              <w:t>- Do you know the vendor?</w:t>
                            </w:r>
                          </w:p>
                          <w:p w14:paraId="7B0C7F95" w14:textId="77777777" w:rsidR="000D240E" w:rsidRPr="00CE2C48" w:rsidRDefault="000D240E" w:rsidP="00CE2C48">
                            <w:pPr>
                              <w:pStyle w:val="TextConsole"/>
                              <w:ind w:left="0"/>
                              <w:rPr>
                                <w:szCs w:val="18"/>
                              </w:rPr>
                            </w:pPr>
                            <w:r w:rsidRPr="00CE2C48">
                              <w:rPr>
                                <w:szCs w:val="18"/>
                              </w:rPr>
                              <w:t>- Do you have the purchase amount?</w:t>
                            </w:r>
                          </w:p>
                          <w:p w14:paraId="298780A0" w14:textId="77777777" w:rsidR="000D240E" w:rsidRPr="00CE2C48" w:rsidRDefault="000D240E" w:rsidP="00CE2C48">
                            <w:pPr>
                              <w:pStyle w:val="TextConsole"/>
                              <w:ind w:left="0"/>
                              <w:rPr>
                                <w:szCs w:val="18"/>
                              </w:rPr>
                            </w:pPr>
                            <w:r w:rsidRPr="00CE2C48">
                              <w:rPr>
                                <w:szCs w:val="18"/>
                              </w:rPr>
                              <w:t>- Do you know the cost center?</w:t>
                            </w:r>
                          </w:p>
                          <w:p w14:paraId="4E5E3997" w14:textId="77777777" w:rsidR="000D240E" w:rsidRPr="00CE2C48" w:rsidRDefault="000D240E" w:rsidP="00CE2C48">
                            <w:pPr>
                              <w:pStyle w:val="TextConsole"/>
                              <w:ind w:left="0"/>
                              <w:rPr>
                                <w:szCs w:val="18"/>
                              </w:rPr>
                            </w:pPr>
                          </w:p>
                          <w:p w14:paraId="0FD429EE" w14:textId="77777777" w:rsidR="000D240E" w:rsidRPr="00CE2C48" w:rsidRDefault="000D240E" w:rsidP="00CE2C48">
                            <w:pPr>
                              <w:pStyle w:val="TextConsole"/>
                              <w:ind w:left="0"/>
                              <w:rPr>
                                <w:szCs w:val="18"/>
                              </w:rPr>
                            </w:pPr>
                            <w:r w:rsidRPr="00CE2C48">
                              <w:rPr>
                                <w:szCs w:val="18"/>
                              </w:rPr>
                              <w:t>If any answer is missing, tell the user to prepare that information first.</w:t>
                            </w:r>
                          </w:p>
                          <w:p w14:paraId="20439475" w14:textId="0FCFE2BE" w:rsidR="00D4002E" w:rsidRPr="00CE2C48" w:rsidRDefault="000D240E" w:rsidP="00CE2C48">
                            <w:pPr>
                              <w:pStyle w:val="TextConsole"/>
                              <w:ind w:left="0"/>
                              <w:rPr>
                                <w:szCs w:val="18"/>
                              </w:rPr>
                            </w:pPr>
                            <w:r w:rsidRPr="00CE2C48">
                              <w:rPr>
                                <w:szCs w:val="18"/>
                              </w:rPr>
                              <w:t>Remind users that approval is done by humans.</w:t>
                            </w:r>
                          </w:p>
                        </w:txbxContent>
                      </wps:txbx>
                      <wps:bodyPr rot="0" vert="horz" wrap="square" lIns="91440" tIns="91440" rIns="91440" bIns="0" anchor="ctr" anchorCtr="0" upright="1">
                        <a:spAutoFit/>
                      </wps:bodyPr>
                    </wps:wsp>
                  </a:graphicData>
                </a:graphic>
              </wp:inline>
            </w:drawing>
          </mc:Choice>
          <mc:Fallback>
            <w:pict>
              <v:shapetype w14:anchorId="6F130674" id="_x0000_t202" coordsize="21600,21600" o:spt="202" path="m,l,21600r21600,l21600,xe">
                <v:stroke joinstyle="miter"/>
                <v:path gradientshapeok="t" o:connecttype="rect"/>
              </v:shapetype>
              <v:shape id="Text Box 2" o:spid="_x0000_s1026" type="#_x0000_t202" style="width:324pt;height:12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" strokecolor="#0070c0">
                <v:stroke dashstyle="dash"/>
                <v:textbox style="mso-fit-shape-to-text:t" inset=",7.2pt,,0">
                  <w:txbxContent>
                    <w:p w14:paraId="117EAEF4" w14:textId="685BE1CC" w:rsidR="000D240E" w:rsidRPr="00CE2C48" w:rsidRDefault="000D240E" w:rsidP="00CE2C48">
                      <w:pPr>
                        <w:pStyle w:val="TextConsole"/>
                        <w:ind w:left="0"/>
                        <w:rPr>
                          <w:szCs w:val="18"/>
                        </w:rPr>
                      </w:pPr>
                      <w:r w:rsidRPr="00CE2C48">
                        <w:rPr>
                          <w:szCs w:val="18"/>
                        </w:rPr>
                        <w:t>Help users check if they are ready to submit an IT purchase request.</w:t>
                      </w:r>
                    </w:p>
                    <w:p w14:paraId="440A74B9" w14:textId="77777777" w:rsidR="000D240E" w:rsidRPr="00CE2C48" w:rsidRDefault="000D240E" w:rsidP="00CE2C48">
                      <w:pPr>
                        <w:pStyle w:val="TextConsole"/>
                        <w:ind w:left="0"/>
                        <w:rPr>
                          <w:szCs w:val="18"/>
                        </w:rPr>
                      </w:pPr>
                    </w:p>
                    <w:p w14:paraId="602CABE1" w14:textId="77777777" w:rsidR="000D240E" w:rsidRPr="00CE2C48" w:rsidRDefault="000D240E" w:rsidP="00CE2C48">
                      <w:pPr>
                        <w:pStyle w:val="TextConsole"/>
                        <w:ind w:left="0"/>
                        <w:rPr>
                          <w:szCs w:val="18"/>
                        </w:rPr>
                      </w:pPr>
                      <w:r w:rsidRPr="00CE2C48">
                        <w:rPr>
                          <w:szCs w:val="18"/>
                        </w:rPr>
                        <w:t>Ask:</w:t>
                      </w:r>
                    </w:p>
                    <w:p w14:paraId="2CCACC4D" w14:textId="77777777" w:rsidR="000D240E" w:rsidRPr="00CE2C48" w:rsidRDefault="000D240E" w:rsidP="00CE2C48">
                      <w:pPr>
                        <w:pStyle w:val="TextConsole"/>
                        <w:ind w:left="0"/>
                        <w:rPr>
                          <w:szCs w:val="18"/>
                        </w:rPr>
                      </w:pPr>
                      <w:r w:rsidRPr="00CE2C48">
                        <w:rPr>
                          <w:szCs w:val="18"/>
                        </w:rPr>
                        <w:t>- Do you know the vendor?</w:t>
                      </w:r>
                    </w:p>
                    <w:p w14:paraId="7B0C7F95" w14:textId="77777777" w:rsidR="000D240E" w:rsidRPr="00CE2C48" w:rsidRDefault="000D240E" w:rsidP="00CE2C48">
                      <w:pPr>
                        <w:pStyle w:val="TextConsole"/>
                        <w:ind w:left="0"/>
                        <w:rPr>
                          <w:szCs w:val="18"/>
                        </w:rPr>
                      </w:pPr>
                      <w:r w:rsidRPr="00CE2C48">
                        <w:rPr>
                          <w:szCs w:val="18"/>
                        </w:rPr>
                        <w:t>- Do you have the purchase amount?</w:t>
                      </w:r>
                    </w:p>
                    <w:p w14:paraId="298780A0" w14:textId="77777777" w:rsidR="000D240E" w:rsidRPr="00CE2C48" w:rsidRDefault="000D240E" w:rsidP="00CE2C48">
                      <w:pPr>
                        <w:pStyle w:val="TextConsole"/>
                        <w:ind w:left="0"/>
                        <w:rPr>
                          <w:szCs w:val="18"/>
                        </w:rPr>
                      </w:pPr>
                      <w:r w:rsidRPr="00CE2C48">
                        <w:rPr>
                          <w:szCs w:val="18"/>
                        </w:rPr>
                        <w:t>- Do you know the cost center?</w:t>
                      </w:r>
                    </w:p>
                    <w:p w14:paraId="4E5E3997" w14:textId="77777777" w:rsidR="000D240E" w:rsidRPr="00CE2C48" w:rsidRDefault="000D240E" w:rsidP="00CE2C48">
                      <w:pPr>
                        <w:pStyle w:val="TextConsole"/>
                        <w:ind w:left="0"/>
                        <w:rPr>
                          <w:szCs w:val="18"/>
                        </w:rPr>
                      </w:pPr>
                    </w:p>
                    <w:p w14:paraId="0FD429EE" w14:textId="77777777" w:rsidR="000D240E" w:rsidRPr="00CE2C48" w:rsidRDefault="000D240E" w:rsidP="00CE2C48">
                      <w:pPr>
                        <w:pStyle w:val="TextConsole"/>
                        <w:ind w:left="0"/>
                        <w:rPr>
                          <w:szCs w:val="18"/>
                        </w:rPr>
                      </w:pPr>
                      <w:r w:rsidRPr="00CE2C48">
                        <w:rPr>
                          <w:szCs w:val="18"/>
                        </w:rPr>
                        <w:t>If any answer is missing, tell the user to prepare that information first.</w:t>
                      </w:r>
                    </w:p>
                    <w:p w14:paraId="20439475" w14:textId="0FCFE2BE" w:rsidR="00D4002E" w:rsidRPr="00CE2C48" w:rsidRDefault="000D240E" w:rsidP="00CE2C48">
                      <w:pPr>
                        <w:pStyle w:val="TextConsole"/>
                        <w:ind w:left="0"/>
                        <w:rPr>
                          <w:szCs w:val="18"/>
                        </w:rPr>
                      </w:pPr>
                      <w:r w:rsidRPr="00CE2C48">
                        <w:rPr>
                          <w:szCs w:val="18"/>
                        </w:rPr>
                        <w:t>Remind users that approval is done by humans.</w:t>
                      </w:r>
                    </w:p>
                  </w:txbxContent>
                </v:textbox>
                <w10:anchorlock/>
              </v:shape>
            </w:pict>
          </mc:Fallback>
        </mc:AlternateContent>
      </w:r>
    </w:p>
    <w:p w14:paraId="38AFB899" w14:textId="783208C0" w:rsidR="00F07E25" w:rsidRDefault="00F07E25" w:rsidP="00F07E25">
      <w:pPr>
        <w:pStyle w:val="ListParagraph"/>
        <w:numPr>
          <w:ilvl w:val="0"/>
          <w:numId w:val="41"/>
        </w:numPr>
        <w:spacing w:before="240"/>
        <w:rPr>
          <w:lang w:bidi="th-TH"/>
        </w:rPr>
      </w:pPr>
      <w:r>
        <w:rPr>
          <w:lang w:bidi="th-TH"/>
        </w:rPr>
        <w:t>Select Create.</w:t>
      </w:r>
    </w:p>
    <w:p w14:paraId="666B2678" w14:textId="5BB299D5" w:rsidR="00AE710D" w:rsidRDefault="00F07E25" w:rsidP="00904196">
      <w:pPr>
        <w:pStyle w:val="ListParagraph"/>
        <w:numPr>
          <w:ilvl w:val="0"/>
          <w:numId w:val="41"/>
        </w:numPr>
        <w:spacing w:before="240"/>
      </w:pPr>
      <w:r>
        <w:rPr>
          <w:lang w:bidi="th-TH"/>
        </w:rPr>
        <w:t>Select Save.</w:t>
      </w:r>
    </w:p>
    <w:p w14:paraId="02F6C765" w14:textId="4ADEF509" w:rsidR="00DA46C1" w:rsidRDefault="000706D3" w:rsidP="00904196">
      <w:pPr>
        <w:spacing w:before="240"/>
        <w:rPr>
          <w:lang w:bidi="th-TH"/>
        </w:rPr>
      </w:pPr>
      <w:r>
        <w:t xml:space="preserve">Step </w:t>
      </w:r>
      <w:r w:rsidR="00AE710D">
        <w:t>3</w:t>
      </w:r>
      <w:r>
        <w:t xml:space="preserve"> — Create a topic with trigger phrases (intent recognition)</w:t>
      </w:r>
    </w:p>
    <w:p w14:paraId="00444C48" w14:textId="786EF456" w:rsidR="006D4755" w:rsidRDefault="006D4755" w:rsidP="00904196">
      <w:pPr>
        <w:spacing w:before="240"/>
        <w:rPr>
          <w:lang w:bidi="th-TH"/>
        </w:rPr>
      </w:pPr>
      <w:r w:rsidRPr="006D4755">
        <w:rPr>
          <w:lang w:bidi="th-TH"/>
        </w:rPr>
        <w:t xml:space="preserve">Microsoft Learn explains that topics define conversation paths and can be triggered using </w:t>
      </w:r>
      <w:r w:rsidRPr="006D4755">
        <w:rPr>
          <w:b/>
          <w:bCs/>
          <w:lang w:bidi="th-TH"/>
        </w:rPr>
        <w:t>trigger phrases</w:t>
      </w:r>
      <w:r w:rsidRPr="006D4755">
        <w:rPr>
          <w:lang w:bidi="th-TH"/>
        </w:rPr>
        <w:t xml:space="preserve"> (classic orchestration).</w:t>
      </w:r>
    </w:p>
    <w:p w14:paraId="1A1E7FC8" w14:textId="77777777" w:rsidR="00DA46C1" w:rsidRDefault="000706D3" w:rsidP="00A470FF">
      <w:pPr>
        <w:pStyle w:val="ListNumber"/>
        <w:numPr>
          <w:ilvl w:val="0"/>
          <w:numId w:val="11"/>
        </w:numPr>
        <w:tabs>
          <w:tab w:val="clear" w:pos="360"/>
          <w:tab w:val="num" w:pos="720"/>
        </w:tabs>
        <w:spacing w:after="40"/>
        <w:ind w:left="720"/>
      </w:pPr>
      <w:r>
        <w:t>Go to Topics → Add a topic → From blank.</w:t>
      </w:r>
    </w:p>
    <w:p w14:paraId="321D88F4" w14:textId="77777777" w:rsidR="00DA46C1" w:rsidRDefault="000706D3" w:rsidP="00A470FF">
      <w:pPr>
        <w:pStyle w:val="ListNumber"/>
        <w:tabs>
          <w:tab w:val="clear" w:pos="360"/>
          <w:tab w:val="num" w:pos="720"/>
        </w:tabs>
        <w:spacing w:after="40"/>
        <w:ind w:left="720"/>
      </w:pPr>
      <w:r>
        <w:t>Topic name: “</w:t>
      </w:r>
      <w:r w:rsidRPr="00341C18">
        <w:rPr>
          <w:rFonts w:ascii="Lucida Console" w:hAnsi="Lucida Console"/>
          <w:color w:val="984806" w:themeColor="accent6" w:themeShade="80"/>
          <w:sz w:val="18"/>
          <w:szCs w:val="18"/>
        </w:rPr>
        <w:t>Submit IT Purchase Requisition</w:t>
      </w:r>
      <w:r>
        <w:t>”.</w:t>
      </w:r>
    </w:p>
    <w:p w14:paraId="3CA597CF" w14:textId="77777777" w:rsidR="000A1C9C" w:rsidRDefault="000706D3" w:rsidP="00A470FF">
      <w:pPr>
        <w:pStyle w:val="ListNumber"/>
        <w:tabs>
          <w:tab w:val="clear" w:pos="360"/>
          <w:tab w:val="num" w:pos="720"/>
        </w:tabs>
        <w:spacing w:after="40"/>
        <w:ind w:left="720"/>
      </w:pPr>
      <w:r>
        <w:t xml:space="preserve">Add trigger phrases (one per line): </w:t>
      </w:r>
    </w:p>
    <w:p w14:paraId="2DB45E37" w14:textId="483B872D" w:rsidR="00AA03B7" w:rsidRDefault="00AA03B7" w:rsidP="00AA03B7">
      <w:pPr>
        <w:pStyle w:val="ListNumber"/>
        <w:numPr>
          <w:ilvl w:val="0"/>
          <w:numId w:val="0"/>
        </w:numPr>
        <w:tabs>
          <w:tab w:val="num" w:pos="720"/>
        </w:tabs>
        <w:spacing w:after="40"/>
        <w:ind w:left="720"/>
      </w:pPr>
      <w:r>
        <w:rPr>
          <w:noProof/>
          <w:lang w:bidi="th-TH"/>
        </w:rPr>
        <mc:AlternateContent>
          <mc:Choice Requires="wps">
            <w:drawing>
              <wp:inline distT="0" distB="0" distL="0" distR="0" wp14:anchorId="2EBDB5EC" wp14:editId="3EF8D9C7">
                <wp:extent cx="4114800" cy="1524993"/>
                <wp:effectExtent l="0" t="0" r="19050" b="22225"/>
                <wp:docPr id="1344578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24993"/>
                        </a:xfrm>
                        <a:prstGeom prst="rect">
                          <a:avLst/>
                        </a:prstGeom>
                        <a:solidFill>
                          <a:srgbClr val="FFFFFF"/>
                        </a:solidFill>
                        <a:ln w="9525">
                          <a:solidFill>
                            <a:srgbClr val="0070C0"/>
                          </a:solidFill>
                          <a:prstDash val="dash"/>
                          <a:miter lim="800000"/>
                          <a:headEnd/>
                          <a:tailEnd/>
                        </a:ln>
                      </wps:spPr>
                      <wps:txbx>
                        <w:txbxContent>
                          <w:p w14:paraId="6F4982D4" w14:textId="77777777" w:rsidR="00AA03B7" w:rsidRPr="0046736D" w:rsidRDefault="00AA03B7" w:rsidP="00AA03B7">
                            <w:pPr>
                              <w:pStyle w:val="TextConsole"/>
                              <w:ind w:left="0"/>
                              <w:rPr>
                                <w:szCs w:val="18"/>
                              </w:rPr>
                            </w:pPr>
                            <w:r w:rsidRPr="0046736D">
                              <w:rPr>
                                <w:szCs w:val="18"/>
                              </w:rPr>
                              <w:t>submit purchase requisition</w:t>
                            </w:r>
                          </w:p>
                          <w:p w14:paraId="722CF8EC" w14:textId="77777777" w:rsidR="00AA03B7" w:rsidRPr="0046736D" w:rsidRDefault="00AA03B7" w:rsidP="00AA03B7">
                            <w:pPr>
                              <w:pStyle w:val="TextConsole"/>
                              <w:ind w:left="0"/>
                              <w:rPr>
                                <w:szCs w:val="18"/>
                              </w:rPr>
                            </w:pPr>
                            <w:r w:rsidRPr="0046736D">
                              <w:rPr>
                                <w:szCs w:val="18"/>
                              </w:rPr>
                              <w:t>request IT equipment</w:t>
                            </w:r>
                          </w:p>
                          <w:p w14:paraId="425663F4" w14:textId="77777777" w:rsidR="00AA03B7" w:rsidRPr="0046736D" w:rsidRDefault="00AA03B7" w:rsidP="00AA03B7">
                            <w:pPr>
                              <w:pStyle w:val="TextConsole"/>
                              <w:ind w:left="0"/>
                              <w:rPr>
                                <w:szCs w:val="18"/>
                              </w:rPr>
                            </w:pPr>
                            <w:r w:rsidRPr="0046736D">
                              <w:rPr>
                                <w:szCs w:val="18"/>
                              </w:rPr>
                              <w:t>I need a laptop</w:t>
                            </w:r>
                          </w:p>
                          <w:p w14:paraId="074568FA" w14:textId="77777777" w:rsidR="00AA03B7" w:rsidRPr="0046736D" w:rsidRDefault="00AA03B7" w:rsidP="00AA03B7">
                            <w:pPr>
                              <w:pStyle w:val="TextConsole"/>
                              <w:ind w:left="0"/>
                              <w:rPr>
                                <w:szCs w:val="18"/>
                              </w:rPr>
                            </w:pPr>
                            <w:r w:rsidRPr="0046736D">
                              <w:rPr>
                                <w:szCs w:val="18"/>
                              </w:rPr>
                              <w:t>order a monitor</w:t>
                            </w:r>
                          </w:p>
                          <w:p w14:paraId="0CD8F06D" w14:textId="77777777" w:rsidR="00AA03B7" w:rsidRPr="0046736D" w:rsidRDefault="00AA03B7" w:rsidP="00AA03B7">
                            <w:pPr>
                              <w:pStyle w:val="TextConsole"/>
                              <w:ind w:left="0"/>
                              <w:rPr>
                                <w:szCs w:val="18"/>
                              </w:rPr>
                            </w:pPr>
                            <w:r w:rsidRPr="0046736D">
                              <w:rPr>
                                <w:szCs w:val="18"/>
                              </w:rPr>
                              <w:t>buy a software license</w:t>
                            </w:r>
                          </w:p>
                          <w:p w14:paraId="798C4283" w14:textId="77777777" w:rsidR="00AA03B7" w:rsidRPr="0046736D" w:rsidRDefault="00AA03B7" w:rsidP="00AA03B7">
                            <w:pPr>
                              <w:pStyle w:val="TextConsole"/>
                              <w:ind w:left="0"/>
                              <w:rPr>
                                <w:szCs w:val="18"/>
                              </w:rPr>
                            </w:pPr>
                            <w:r w:rsidRPr="0046736D">
                              <w:rPr>
                                <w:szCs w:val="18"/>
                              </w:rPr>
                              <w:t>request a cloud subscription</w:t>
                            </w:r>
                          </w:p>
                          <w:p w14:paraId="14E08F48" w14:textId="77777777" w:rsidR="00AA03B7" w:rsidRPr="0046736D" w:rsidRDefault="00AA03B7" w:rsidP="00AA03B7">
                            <w:pPr>
                              <w:pStyle w:val="TextConsole"/>
                              <w:ind w:left="0"/>
                              <w:rPr>
                                <w:szCs w:val="18"/>
                              </w:rPr>
                            </w:pPr>
                            <w:r w:rsidRPr="0046736D">
                              <w:rPr>
                                <w:szCs w:val="18"/>
                              </w:rPr>
                              <w:t>I want a new notebook for work</w:t>
                            </w:r>
                          </w:p>
                          <w:p w14:paraId="05E58205" w14:textId="77777777" w:rsidR="00AA03B7" w:rsidRPr="0046736D" w:rsidRDefault="00AA03B7" w:rsidP="00AA03B7">
                            <w:pPr>
                              <w:pStyle w:val="TextConsole"/>
                              <w:ind w:left="0"/>
                              <w:rPr>
                                <w:szCs w:val="18"/>
                              </w:rPr>
                            </w:pPr>
                            <w:r w:rsidRPr="0046736D">
                              <w:rPr>
                                <w:szCs w:val="18"/>
                              </w:rPr>
                              <w:t>need a network switch</w:t>
                            </w:r>
                          </w:p>
                          <w:p w14:paraId="50B9AA85" w14:textId="77777777" w:rsidR="00AA03B7" w:rsidRPr="0046736D" w:rsidRDefault="00AA03B7" w:rsidP="00AA03B7">
                            <w:pPr>
                              <w:pStyle w:val="TextConsole"/>
                              <w:ind w:left="0"/>
                              <w:rPr>
                                <w:szCs w:val="18"/>
                              </w:rPr>
                            </w:pPr>
                            <w:r w:rsidRPr="0046736D">
                              <w:rPr>
                                <w:szCs w:val="18"/>
                              </w:rPr>
                              <w:t>request UPS and rack</w:t>
                            </w:r>
                          </w:p>
                          <w:p w14:paraId="7DCF8CB3" w14:textId="77777777" w:rsidR="00AA03B7" w:rsidRPr="0046736D" w:rsidRDefault="00AA03B7" w:rsidP="00AA03B7">
                            <w:pPr>
                              <w:pStyle w:val="TextConsole"/>
                              <w:ind w:left="0"/>
                              <w:rPr>
                                <w:szCs w:val="18"/>
                              </w:rPr>
                            </w:pPr>
                            <w:r w:rsidRPr="0046736D">
                              <w:rPr>
                                <w:szCs w:val="18"/>
                              </w:rPr>
                              <w:t>purchase router and firewall</w:t>
                            </w:r>
                          </w:p>
                        </w:txbxContent>
                      </wps:txbx>
                      <wps:bodyPr rot="0" vert="horz" wrap="square" lIns="91440" tIns="91440" rIns="91440" bIns="0" anchor="ctr" anchorCtr="0" upright="1">
                        <a:spAutoFit/>
                      </wps:bodyPr>
                    </wps:wsp>
                  </a:graphicData>
                </a:graphic>
              </wp:inline>
            </w:drawing>
          </mc:Choice>
          <mc:Fallback>
            <w:pict>
              <v:shape w14:anchorId="2EBDB5EC" id="_x0000_s1027" type="#_x0000_t202" style="width:324pt;height:12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" strokecolor="#0070c0">
                <v:stroke dashstyle="dash"/>
                <v:textbox style="mso-fit-shape-to-text:t" inset=",7.2pt,,0">
                  <w:txbxContent>
                    <w:p w14:paraId="6F4982D4" w14:textId="77777777" w:rsidR="00AA03B7" w:rsidRPr="0046736D" w:rsidRDefault="00AA03B7" w:rsidP="00AA03B7">
                      <w:pPr>
                        <w:pStyle w:val="TextConsole"/>
                        <w:ind w:left="0"/>
                        <w:rPr>
                          <w:szCs w:val="18"/>
                        </w:rPr>
                      </w:pPr>
                      <w:r w:rsidRPr="0046736D">
                        <w:rPr>
                          <w:szCs w:val="18"/>
                        </w:rPr>
                        <w:t>submit purchase requisition</w:t>
                      </w:r>
                    </w:p>
                    <w:p w14:paraId="722CF8EC" w14:textId="77777777" w:rsidR="00AA03B7" w:rsidRPr="0046736D" w:rsidRDefault="00AA03B7" w:rsidP="00AA03B7">
                      <w:pPr>
                        <w:pStyle w:val="TextConsole"/>
                        <w:ind w:left="0"/>
                        <w:rPr>
                          <w:szCs w:val="18"/>
                        </w:rPr>
                      </w:pPr>
                      <w:r w:rsidRPr="0046736D">
                        <w:rPr>
                          <w:szCs w:val="18"/>
                        </w:rPr>
                        <w:t>request IT equipment</w:t>
                      </w:r>
                    </w:p>
                    <w:p w14:paraId="425663F4" w14:textId="77777777" w:rsidR="00AA03B7" w:rsidRPr="0046736D" w:rsidRDefault="00AA03B7" w:rsidP="00AA03B7">
                      <w:pPr>
                        <w:pStyle w:val="TextConsole"/>
                        <w:ind w:left="0"/>
                        <w:rPr>
                          <w:szCs w:val="18"/>
                        </w:rPr>
                      </w:pPr>
                      <w:r w:rsidRPr="0046736D">
                        <w:rPr>
                          <w:szCs w:val="18"/>
                        </w:rPr>
                        <w:t>I need a laptop</w:t>
                      </w:r>
                    </w:p>
                    <w:p w14:paraId="074568FA" w14:textId="77777777" w:rsidR="00AA03B7" w:rsidRPr="0046736D" w:rsidRDefault="00AA03B7" w:rsidP="00AA03B7">
                      <w:pPr>
                        <w:pStyle w:val="TextConsole"/>
                        <w:ind w:left="0"/>
                        <w:rPr>
                          <w:szCs w:val="18"/>
                        </w:rPr>
                      </w:pPr>
                      <w:r w:rsidRPr="0046736D">
                        <w:rPr>
                          <w:szCs w:val="18"/>
                        </w:rPr>
                        <w:t>order a monitor</w:t>
                      </w:r>
                    </w:p>
                    <w:p w14:paraId="0CD8F06D" w14:textId="77777777" w:rsidR="00AA03B7" w:rsidRPr="0046736D" w:rsidRDefault="00AA03B7" w:rsidP="00AA03B7">
                      <w:pPr>
                        <w:pStyle w:val="TextConsole"/>
                        <w:ind w:left="0"/>
                        <w:rPr>
                          <w:szCs w:val="18"/>
                        </w:rPr>
                      </w:pPr>
                      <w:r w:rsidRPr="0046736D">
                        <w:rPr>
                          <w:szCs w:val="18"/>
                        </w:rPr>
                        <w:t>buy a software license</w:t>
                      </w:r>
                    </w:p>
                    <w:p w14:paraId="798C4283" w14:textId="77777777" w:rsidR="00AA03B7" w:rsidRPr="0046736D" w:rsidRDefault="00AA03B7" w:rsidP="00AA03B7">
                      <w:pPr>
                        <w:pStyle w:val="TextConsole"/>
                        <w:ind w:left="0"/>
                        <w:rPr>
                          <w:szCs w:val="18"/>
                        </w:rPr>
                      </w:pPr>
                      <w:r w:rsidRPr="0046736D">
                        <w:rPr>
                          <w:szCs w:val="18"/>
                        </w:rPr>
                        <w:t>request a cloud subscription</w:t>
                      </w:r>
                    </w:p>
                    <w:p w14:paraId="14E08F48" w14:textId="77777777" w:rsidR="00AA03B7" w:rsidRPr="0046736D" w:rsidRDefault="00AA03B7" w:rsidP="00AA03B7">
                      <w:pPr>
                        <w:pStyle w:val="TextConsole"/>
                        <w:ind w:left="0"/>
                        <w:rPr>
                          <w:szCs w:val="18"/>
                        </w:rPr>
                      </w:pPr>
                      <w:r w:rsidRPr="0046736D">
                        <w:rPr>
                          <w:szCs w:val="18"/>
                        </w:rPr>
                        <w:t>I want a new notebook for work</w:t>
                      </w:r>
                    </w:p>
                    <w:p w14:paraId="05E58205" w14:textId="77777777" w:rsidR="00AA03B7" w:rsidRPr="0046736D" w:rsidRDefault="00AA03B7" w:rsidP="00AA03B7">
                      <w:pPr>
                        <w:pStyle w:val="TextConsole"/>
                        <w:ind w:left="0"/>
                        <w:rPr>
                          <w:szCs w:val="18"/>
                        </w:rPr>
                      </w:pPr>
                      <w:r w:rsidRPr="0046736D">
                        <w:rPr>
                          <w:szCs w:val="18"/>
                        </w:rPr>
                        <w:t>need a network switch</w:t>
                      </w:r>
                    </w:p>
                    <w:p w14:paraId="50B9AA85" w14:textId="77777777" w:rsidR="00AA03B7" w:rsidRPr="0046736D" w:rsidRDefault="00AA03B7" w:rsidP="00AA03B7">
                      <w:pPr>
                        <w:pStyle w:val="TextConsole"/>
                        <w:ind w:left="0"/>
                        <w:rPr>
                          <w:szCs w:val="18"/>
                        </w:rPr>
                      </w:pPr>
                      <w:r w:rsidRPr="0046736D">
                        <w:rPr>
                          <w:szCs w:val="18"/>
                        </w:rPr>
                        <w:t>request UPS and rack</w:t>
                      </w:r>
                    </w:p>
                    <w:p w14:paraId="7DCF8CB3" w14:textId="77777777" w:rsidR="00AA03B7" w:rsidRPr="0046736D" w:rsidRDefault="00AA03B7" w:rsidP="00AA03B7">
                      <w:pPr>
                        <w:pStyle w:val="TextConsole"/>
                        <w:ind w:left="0"/>
                        <w:rPr>
                          <w:szCs w:val="18"/>
                        </w:rPr>
                      </w:pPr>
                      <w:r w:rsidRPr="0046736D">
                        <w:rPr>
                          <w:szCs w:val="18"/>
                        </w:rPr>
                        <w:t>purchase router and firewall</w:t>
                      </w:r>
                    </w:p>
                  </w:txbxContent>
                </v:textbox>
                <w10:anchorlock/>
              </v:shape>
            </w:pict>
          </mc:Fallback>
        </mc:AlternateContent>
      </w:r>
    </w:p>
    <w:p w14:paraId="62E6D178" w14:textId="77777777" w:rsidR="00DA46C1" w:rsidRDefault="000706D3" w:rsidP="00A470FF">
      <w:pPr>
        <w:pStyle w:val="ListNumber"/>
        <w:tabs>
          <w:tab w:val="clear" w:pos="360"/>
          <w:tab w:val="num" w:pos="720"/>
        </w:tabs>
        <w:spacing w:after="40"/>
        <w:ind w:left="720"/>
      </w:pPr>
      <w:r>
        <w:t>Add a Message node: “</w:t>
      </w:r>
      <w:r w:rsidRPr="00341C18">
        <w:rPr>
          <w:rStyle w:val="TextConsoleChar"/>
        </w:rPr>
        <w:t>I can help you submit an IT Purchase Requisition (PR). I will collect required information. I cannot approve requests.</w:t>
      </w:r>
      <w:r>
        <w:t>”</w:t>
      </w:r>
    </w:p>
    <w:p w14:paraId="46418D00" w14:textId="308D4DF9" w:rsidR="00F0600C" w:rsidRDefault="000706D3" w:rsidP="00A470FF">
      <w:pPr>
        <w:pStyle w:val="ListNumber"/>
        <w:tabs>
          <w:tab w:val="clear" w:pos="360"/>
          <w:tab w:val="num" w:pos="720"/>
        </w:tabs>
        <w:spacing w:after="40"/>
        <w:ind w:left="720"/>
      </w:pPr>
      <w:r>
        <w:t>Save the topic.</w:t>
      </w:r>
    </w:p>
    <w:p w14:paraId="22AB5BB0" w14:textId="77777777" w:rsidR="00DA46C1" w:rsidRDefault="000706D3">
      <w:pPr>
        <w:pStyle w:val="MCRECallout"/>
      </w:pPr>
      <w:r>
        <w:t>Expected result: User messages similar to trigger phrases start this topic in Test chat.</w:t>
      </w:r>
    </w:p>
    <w:p w14:paraId="52E4FE97" w14:textId="2E8FECEE" w:rsidR="00DA46C1" w:rsidRDefault="000706D3" w:rsidP="00904196">
      <w:pPr>
        <w:spacing w:before="240"/>
        <w:rPr>
          <w:lang w:bidi="th-TH"/>
        </w:rPr>
      </w:pPr>
      <w:r>
        <w:t xml:space="preserve">Step </w:t>
      </w:r>
      <w:r w:rsidR="00AA03B7">
        <w:t>4</w:t>
      </w:r>
      <w:r>
        <w:t xml:space="preserve"> — Create entities for structured capture</w:t>
      </w:r>
    </w:p>
    <w:p w14:paraId="5E6481B4" w14:textId="789FC334" w:rsidR="00EA3D28" w:rsidRDefault="00EA3D28" w:rsidP="00904196">
      <w:pPr>
        <w:spacing w:before="240"/>
        <w:rPr>
          <w:lang w:bidi="th-TH"/>
        </w:rPr>
      </w:pPr>
      <w:r w:rsidRPr="00EA3D28">
        <w:rPr>
          <w:lang w:bidi="th-TH"/>
        </w:rPr>
        <w:t xml:space="preserve">Microsoft Learn describes using </w:t>
      </w:r>
      <w:r w:rsidRPr="00EA3D28">
        <w:rPr>
          <w:b/>
          <w:bCs/>
          <w:lang w:bidi="th-TH"/>
        </w:rPr>
        <w:t>prebuilt</w:t>
      </w:r>
      <w:r w:rsidRPr="00EA3D28">
        <w:rPr>
          <w:lang w:bidi="th-TH"/>
        </w:rPr>
        <w:t xml:space="preserve"> and </w:t>
      </w:r>
      <w:r w:rsidRPr="00EA3D28">
        <w:rPr>
          <w:b/>
          <w:bCs/>
          <w:lang w:bidi="th-TH"/>
        </w:rPr>
        <w:t>custom</w:t>
      </w:r>
      <w:r w:rsidRPr="00EA3D28">
        <w:rPr>
          <w:lang w:bidi="th-TH"/>
        </w:rPr>
        <w:t xml:space="preserve"> entities to extract key information from user input and store it in variables.</w:t>
      </w:r>
    </w:p>
    <w:p w14:paraId="35EF38F5" w14:textId="13A39A9D" w:rsidR="00DA46C1" w:rsidRDefault="00AA03B7">
      <w:r>
        <w:t>4</w:t>
      </w:r>
      <w:r w:rsidR="000706D3">
        <w:t>.1 Create a custom closed-list entity: “</w:t>
      </w:r>
      <w:r w:rsidR="000706D3" w:rsidRPr="00CA1A6F">
        <w:rPr>
          <w:b/>
          <w:bCs/>
        </w:rPr>
        <w:t>Procurement Category</w:t>
      </w:r>
      <w:r w:rsidR="000706D3">
        <w:t>”</w:t>
      </w:r>
    </w:p>
    <w:p w14:paraId="1B1E1F9E" w14:textId="77777777" w:rsidR="00DA46C1" w:rsidRDefault="000706D3" w:rsidP="00A470FF">
      <w:pPr>
        <w:pStyle w:val="ListNumber"/>
        <w:numPr>
          <w:ilvl w:val="0"/>
          <w:numId w:val="12"/>
        </w:numPr>
        <w:tabs>
          <w:tab w:val="clear" w:pos="360"/>
          <w:tab w:val="num" w:pos="720"/>
        </w:tabs>
        <w:spacing w:after="40"/>
        <w:ind w:left="720"/>
      </w:pPr>
      <w:r>
        <w:t>Go to Settings → Entities → Add an entity → New entity.</w:t>
      </w:r>
    </w:p>
    <w:p w14:paraId="031C5690" w14:textId="77777777" w:rsidR="00DA46C1" w:rsidRDefault="000706D3" w:rsidP="00A470FF">
      <w:pPr>
        <w:pStyle w:val="ListNumber"/>
        <w:tabs>
          <w:tab w:val="clear" w:pos="360"/>
          <w:tab w:val="num" w:pos="720"/>
        </w:tabs>
        <w:spacing w:after="40"/>
        <w:ind w:left="720"/>
      </w:pPr>
      <w:r>
        <w:t>Select “Closed list”.</w:t>
      </w:r>
    </w:p>
    <w:p w14:paraId="39D5136F" w14:textId="77777777" w:rsidR="00DA46C1" w:rsidRDefault="000706D3" w:rsidP="00A470FF">
      <w:pPr>
        <w:pStyle w:val="ListNumber"/>
        <w:tabs>
          <w:tab w:val="clear" w:pos="360"/>
          <w:tab w:val="num" w:pos="720"/>
        </w:tabs>
        <w:spacing w:after="40"/>
        <w:ind w:left="720"/>
      </w:pPr>
      <w:r>
        <w:t xml:space="preserve">Name: </w:t>
      </w:r>
      <w:r w:rsidRPr="00A470FF">
        <w:rPr>
          <w:rStyle w:val="TextConsoleChar"/>
        </w:rPr>
        <w:t>Procurement Category</w:t>
      </w:r>
      <w:r>
        <w:t>.</w:t>
      </w:r>
    </w:p>
    <w:p w14:paraId="7546385C" w14:textId="6F13A253" w:rsidR="00DA46C1" w:rsidRDefault="000706D3" w:rsidP="00A470FF">
      <w:pPr>
        <w:pStyle w:val="ListNumber"/>
        <w:tabs>
          <w:tab w:val="clear" w:pos="360"/>
          <w:tab w:val="num" w:pos="720"/>
        </w:tabs>
        <w:spacing w:after="40"/>
        <w:ind w:left="720"/>
      </w:pPr>
      <w:r>
        <w:t>Add items</w:t>
      </w:r>
      <w:r w:rsidR="007352D3">
        <w:rPr>
          <w:rFonts w:hint="cs"/>
          <w:cs/>
          <w:lang w:bidi="th-TH"/>
        </w:rPr>
        <w:t xml:space="preserve"> </w:t>
      </w:r>
      <w:r w:rsidR="007352D3">
        <w:rPr>
          <w:lang w:bidi="th-TH"/>
        </w:rPr>
        <w:t>(</w:t>
      </w:r>
      <w:r w:rsidR="007D7FAC">
        <w:rPr>
          <w:lang w:bidi="th-TH"/>
        </w:rPr>
        <w:t>one by one</w:t>
      </w:r>
      <w:r w:rsidR="007352D3">
        <w:rPr>
          <w:lang w:bidi="th-TH"/>
        </w:rPr>
        <w:t>)</w:t>
      </w:r>
      <w:r>
        <w:t xml:space="preserve">: </w:t>
      </w:r>
      <w:r w:rsidRPr="007D7FAC">
        <w:rPr>
          <w:rStyle w:val="TextConsoleChar"/>
        </w:rPr>
        <w:t>Hardware</w:t>
      </w:r>
      <w:r>
        <w:t xml:space="preserve">; </w:t>
      </w:r>
      <w:r w:rsidRPr="007D7FAC">
        <w:rPr>
          <w:rStyle w:val="TextConsoleChar"/>
        </w:rPr>
        <w:t>Software License</w:t>
      </w:r>
      <w:r>
        <w:t xml:space="preserve">; </w:t>
      </w:r>
      <w:r w:rsidRPr="007D7FAC">
        <w:rPr>
          <w:rStyle w:val="TextConsoleChar"/>
        </w:rPr>
        <w:t>Cloud Service Subscription</w:t>
      </w:r>
      <w:r>
        <w:t>.</w:t>
      </w:r>
    </w:p>
    <w:p w14:paraId="37E912BD" w14:textId="77777777" w:rsidR="00DA46C1" w:rsidRDefault="000706D3" w:rsidP="00A470FF">
      <w:pPr>
        <w:pStyle w:val="ListNumber"/>
        <w:tabs>
          <w:tab w:val="clear" w:pos="360"/>
          <w:tab w:val="num" w:pos="720"/>
        </w:tabs>
        <w:spacing w:after="40"/>
        <w:ind w:left="720"/>
      </w:pPr>
      <w:r>
        <w:t>Enable Smart matching (if available) and Save.</w:t>
      </w:r>
    </w:p>
    <w:p w14:paraId="7197F6FE" w14:textId="77777777" w:rsidR="00DA46C1" w:rsidRDefault="000706D3">
      <w:pPr>
        <w:pStyle w:val="MCRECallout"/>
      </w:pPr>
      <w:r>
        <w:t>Expected result: The entity can be selected in Question node Identify settings.</w:t>
      </w:r>
    </w:p>
    <w:p w14:paraId="476ED21A" w14:textId="72C926B9" w:rsidR="00DA46C1" w:rsidRDefault="00AA03B7" w:rsidP="003A3C3A">
      <w:pPr>
        <w:spacing w:before="240"/>
        <w:rPr>
          <w:lang w:bidi="th-TH"/>
        </w:rPr>
      </w:pPr>
      <w:r>
        <w:t>4</w:t>
      </w:r>
      <w:r w:rsidR="00F25E2B" w:rsidRPr="00F25E2B">
        <w:t>.2 Plan field-to-prebuilt-entity mapping (recommended)</w:t>
      </w:r>
      <w:r w:rsidR="00F25E2B">
        <w:t xml:space="preserve">, </w:t>
      </w:r>
      <w:r w:rsidR="002B3469">
        <w:t>no action taken</w:t>
      </w:r>
      <w:r w:rsidR="00F25E2B">
        <w:t>.</w:t>
      </w:r>
    </w:p>
    <w:p w14:paraId="5DF09B49" w14:textId="164B0808" w:rsidR="0022576E" w:rsidRDefault="0022576E" w:rsidP="003A3C3A">
      <w:pPr>
        <w:spacing w:before="240"/>
        <w:rPr>
          <w:lang w:bidi="th-TH"/>
        </w:rPr>
      </w:pPr>
      <w:r w:rsidRPr="0022576E">
        <w:rPr>
          <w:lang w:bidi="th-TH"/>
        </w:rPr>
        <w:t>Use the following entity choices (all documented as valid concepts in Copilot Studio’s entity model):</w:t>
      </w:r>
    </w:p>
    <w:p w14:paraId="2C368360" w14:textId="77777777" w:rsidR="00DA46C1" w:rsidRDefault="000706D3" w:rsidP="00253E11">
      <w:pPr>
        <w:pStyle w:val="ListBullet"/>
        <w:tabs>
          <w:tab w:val="clear" w:pos="360"/>
          <w:tab w:val="num" w:pos="720"/>
        </w:tabs>
        <w:spacing w:after="0"/>
        <w:ind w:left="720"/>
      </w:pPr>
      <w:r>
        <w:t xml:space="preserve">Purchase amount: </w:t>
      </w:r>
      <w:r w:rsidRPr="00F408BB">
        <w:rPr>
          <w:b/>
          <w:bCs/>
        </w:rPr>
        <w:t>Number</w:t>
      </w:r>
      <w:r>
        <w:t xml:space="preserve"> (or </w:t>
      </w:r>
      <w:r w:rsidRPr="00F408BB">
        <w:rPr>
          <w:b/>
          <w:bCs/>
        </w:rPr>
        <w:t>Money</w:t>
      </w:r>
      <w:r>
        <w:t xml:space="preserve"> where available).</w:t>
      </w:r>
    </w:p>
    <w:p w14:paraId="4279ABA3" w14:textId="37B414C3" w:rsidR="00DA46C1" w:rsidRDefault="000706D3" w:rsidP="00253E11">
      <w:pPr>
        <w:pStyle w:val="ListBullet"/>
        <w:tabs>
          <w:tab w:val="clear" w:pos="360"/>
          <w:tab w:val="num" w:pos="720"/>
        </w:tabs>
        <w:spacing w:after="0"/>
        <w:ind w:left="720"/>
      </w:pPr>
      <w:r>
        <w:t>Need-by date</w:t>
      </w:r>
      <w:r w:rsidR="00B31EA8">
        <w:t>/</w:t>
      </w:r>
      <w:r w:rsidR="0011352E">
        <w:t>delivery date</w:t>
      </w:r>
      <w:r>
        <w:t xml:space="preserve">: </w:t>
      </w:r>
      <w:r w:rsidRPr="00F408BB">
        <w:rPr>
          <w:b/>
          <w:bCs/>
        </w:rPr>
        <w:t>Date</w:t>
      </w:r>
      <w:r w:rsidR="00F408BB" w:rsidRPr="00F408BB">
        <w:rPr>
          <w:b/>
          <w:bCs/>
        </w:rPr>
        <w:t xml:space="preserve"> and </w:t>
      </w:r>
      <w:r w:rsidRPr="00F408BB">
        <w:rPr>
          <w:b/>
          <w:bCs/>
        </w:rPr>
        <w:t>time.</w:t>
      </w:r>
    </w:p>
    <w:p w14:paraId="5A09B25D" w14:textId="77777777" w:rsidR="00DA46C1" w:rsidRDefault="000706D3" w:rsidP="00253E11">
      <w:pPr>
        <w:pStyle w:val="ListBullet"/>
        <w:tabs>
          <w:tab w:val="clear" w:pos="360"/>
          <w:tab w:val="num" w:pos="720"/>
        </w:tabs>
        <w:spacing w:after="0"/>
        <w:ind w:left="720"/>
      </w:pPr>
      <w:r>
        <w:t xml:space="preserve">Free-text fields (vendor, justification, item description): </w:t>
      </w:r>
      <w:r w:rsidRPr="00F408BB">
        <w:rPr>
          <w:b/>
          <w:bCs/>
        </w:rPr>
        <w:t>User’s entire response</w:t>
      </w:r>
      <w:r>
        <w:t>.</w:t>
      </w:r>
    </w:p>
    <w:p w14:paraId="4817705F" w14:textId="7EC51F9D" w:rsidR="00DA46C1" w:rsidRDefault="000706D3" w:rsidP="0007324A">
      <w:pPr>
        <w:spacing w:before="240"/>
      </w:pPr>
      <w:r>
        <w:t xml:space="preserve">Step </w:t>
      </w:r>
      <w:r w:rsidR="00AA03B7">
        <w:t>5</w:t>
      </w:r>
      <w:r>
        <w:t xml:space="preserve"> — Build PR intake (Question nodes → variables)</w:t>
      </w:r>
    </w:p>
    <w:p w14:paraId="375FC5A7" w14:textId="720A3928" w:rsidR="0022576E" w:rsidRDefault="0022576E">
      <w:pPr>
        <w:rPr>
          <w:lang w:bidi="th-TH"/>
        </w:rPr>
      </w:pPr>
      <w:r w:rsidRPr="0022576E">
        <w:rPr>
          <w:lang w:bidi="th-TH"/>
        </w:rPr>
        <w:t>Question nodes prompt for information and store responses in variables; rename variables for maintainability.</w:t>
      </w:r>
    </w:p>
    <w:p w14:paraId="0154DD59" w14:textId="7286B9E5" w:rsidR="005D175D" w:rsidRPr="005D175D" w:rsidRDefault="000706D3" w:rsidP="002752B7">
      <w:pPr>
        <w:pStyle w:val="ListParagraph"/>
        <w:numPr>
          <w:ilvl w:val="0"/>
          <w:numId w:val="42"/>
        </w:numPr>
      </w:pPr>
      <w:r>
        <w:t xml:space="preserve">Add </w:t>
      </w:r>
      <w:r w:rsidR="00705D2F">
        <w:t xml:space="preserve">a </w:t>
      </w:r>
      <w:r>
        <w:t xml:space="preserve">Question node </w:t>
      </w:r>
      <w:r w:rsidR="00FF0649">
        <w:t xml:space="preserve">with </w:t>
      </w:r>
      <w:r w:rsidR="002752B7">
        <w:t>message</w:t>
      </w:r>
      <w:r w:rsidR="005D175D">
        <w:t>:</w:t>
      </w:r>
      <w:r w:rsidR="005D175D" w:rsidRPr="005D175D">
        <w:t xml:space="preserve"> “</w:t>
      </w:r>
      <w:r w:rsidR="005D175D" w:rsidRPr="005C2D81">
        <w:rPr>
          <w:rStyle w:val="TextConsoleChar"/>
        </w:rPr>
        <w:t>What is your full name (Requester)?</w:t>
      </w:r>
      <w:r w:rsidR="005D175D" w:rsidRPr="005D175D">
        <w:t>”</w:t>
      </w:r>
    </w:p>
    <w:p w14:paraId="2FBC4060" w14:textId="77777777" w:rsidR="005D175D" w:rsidRPr="005D175D" w:rsidRDefault="005D175D" w:rsidP="005D175D">
      <w:pPr>
        <w:pStyle w:val="ListNumber"/>
        <w:numPr>
          <w:ilvl w:val="0"/>
          <w:numId w:val="17"/>
        </w:numPr>
        <w:spacing w:after="40"/>
      </w:pPr>
      <w:r w:rsidRPr="005D175D">
        <w:t>Identify: User’s entire response</w:t>
      </w:r>
    </w:p>
    <w:p w14:paraId="63FE80AF" w14:textId="2C76AD86" w:rsidR="005D175D" w:rsidRPr="005D175D" w:rsidRDefault="005D175D" w:rsidP="005D175D">
      <w:pPr>
        <w:pStyle w:val="ListNumber"/>
        <w:numPr>
          <w:ilvl w:val="0"/>
          <w:numId w:val="17"/>
        </w:numPr>
        <w:spacing w:after="40"/>
      </w:pPr>
      <w:r w:rsidRPr="005D175D">
        <w:t xml:space="preserve">Variable: </w:t>
      </w:r>
      <w:r w:rsidRPr="00EA445B">
        <w:rPr>
          <w:rStyle w:val="TextConsoleChar"/>
        </w:rPr>
        <w:t>RequesterName</w:t>
      </w:r>
      <w:r w:rsidRPr="005D175D">
        <w:t xml:space="preserve"> </w:t>
      </w:r>
    </w:p>
    <w:p w14:paraId="7FBF7686" w14:textId="31E1528B" w:rsidR="002752B7" w:rsidRDefault="000D0C56" w:rsidP="002752B7">
      <w:pPr>
        <w:pStyle w:val="ListNumber"/>
        <w:numPr>
          <w:ilvl w:val="0"/>
          <w:numId w:val="42"/>
        </w:numPr>
        <w:tabs>
          <w:tab w:val="num" w:pos="720"/>
        </w:tabs>
        <w:spacing w:after="40"/>
      </w:pPr>
      <w:r w:rsidRPr="000D0C56">
        <w:t xml:space="preserve">Select </w:t>
      </w:r>
      <w:r w:rsidR="009605A2">
        <w:t xml:space="preserve">our created </w:t>
      </w:r>
      <w:r w:rsidRPr="000D0C56">
        <w:t>Question node</w:t>
      </w:r>
      <w:r w:rsidR="009605A2">
        <w:t xml:space="preserve"> in previous step</w:t>
      </w:r>
      <w:r w:rsidRPr="000D0C56">
        <w:t>, select the Copilot icon in the upper part of the authoring canvas.</w:t>
      </w:r>
      <w:r w:rsidR="00FB1B16">
        <w:t xml:space="preserve"> </w:t>
      </w:r>
      <w:r w:rsidR="00847026" w:rsidRPr="00847026">
        <w:t>In the Edit with Copilot panel, in the What do you want to do? field, enter the following text:</w:t>
      </w:r>
    </w:p>
    <w:p w14:paraId="48BDD22F" w14:textId="24DFF59A" w:rsidR="00847026" w:rsidRDefault="00847026" w:rsidP="00847026">
      <w:pPr>
        <w:pStyle w:val="ListNumber"/>
        <w:numPr>
          <w:ilvl w:val="0"/>
          <w:numId w:val="0"/>
        </w:numPr>
        <w:tabs>
          <w:tab w:val="num" w:pos="720"/>
        </w:tabs>
        <w:spacing w:after="40"/>
        <w:ind w:left="720"/>
      </w:pPr>
      <w:r>
        <w:rPr>
          <w:noProof/>
          <w:lang w:bidi="th-TH"/>
        </w:rPr>
        <mc:AlternateContent>
          <mc:Choice Requires="wps">
            <w:drawing>
              <wp:inline distT="0" distB="0" distL="0" distR="0" wp14:anchorId="3EDDDE13" wp14:editId="609D6388">
                <wp:extent cx="4114800" cy="1524993"/>
                <wp:effectExtent l="0" t="0" r="19050" b="22225"/>
                <wp:docPr id="77891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24993"/>
                        </a:xfrm>
                        <a:prstGeom prst="rect">
                          <a:avLst/>
                        </a:prstGeom>
                        <a:solidFill>
                          <a:srgbClr val="FFFFFF"/>
                        </a:solidFill>
                        <a:ln w="9525">
                          <a:solidFill>
                            <a:srgbClr val="0070C0"/>
                          </a:solidFill>
                          <a:prstDash val="dash"/>
                          <a:miter lim="800000"/>
                          <a:headEnd/>
                          <a:tailEnd/>
                        </a:ln>
                      </wps:spPr>
                      <wps:txbx>
                        <w:txbxContent>
                          <w:p w14:paraId="1F626482" w14:textId="4B374314" w:rsidR="00847026" w:rsidRPr="0046736D" w:rsidRDefault="00847026" w:rsidP="00847026">
                            <w:pPr>
                              <w:pStyle w:val="TextConsole"/>
                              <w:ind w:left="0"/>
                              <w:rPr>
                                <w:szCs w:val="18"/>
                              </w:rPr>
                            </w:pPr>
                            <w:r w:rsidRPr="00847026">
                              <w:rPr>
                                <w:szCs w:val="18"/>
                              </w:rPr>
                              <w:t>Continue collecting required purchase request</w:t>
                            </w:r>
                            <w:r w:rsidR="0078774D">
                              <w:rPr>
                                <w:szCs w:val="18"/>
                              </w:rPr>
                              <w:t xml:space="preserve"> </w:t>
                            </w:r>
                            <w:r w:rsidRPr="00847026">
                              <w:rPr>
                                <w:szCs w:val="18"/>
                              </w:rPr>
                              <w:t>information including:</w:t>
                            </w:r>
                            <w:r w:rsidR="0078774D">
                              <w:rPr>
                                <w:szCs w:val="18"/>
                              </w:rPr>
                              <w:t xml:space="preserve"> </w:t>
                            </w:r>
                            <w:r w:rsidRPr="00847026">
                              <w:rPr>
                                <w:szCs w:val="18"/>
                              </w:rPr>
                              <w:t>procurement category, vendor, item description, amount, currency, cost center, need-by date, and justification.</w:t>
                            </w:r>
                          </w:p>
                        </w:txbxContent>
                      </wps:txbx>
                      <wps:bodyPr rot="0" vert="horz" wrap="square" lIns="91440" tIns="91440" rIns="91440" bIns="0" anchor="ctr" anchorCtr="0" upright="1">
                        <a:spAutoFit/>
                      </wps:bodyPr>
                    </wps:wsp>
                  </a:graphicData>
                </a:graphic>
              </wp:inline>
            </w:drawing>
          </mc:Choice>
          <mc:Fallback>
            <w:pict>
              <v:shape w14:anchorId="3EDDDE13" id="_x0000_s1028" type="#_x0000_t202" style="width:324pt;height:12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" strokecolor="#0070c0">
                <v:stroke dashstyle="dash"/>
                <v:textbox style="mso-fit-shape-to-text:t" inset=",7.2pt,,0">
                  <w:txbxContent>
                    <w:p w14:paraId="1F626482" w14:textId="4B374314" w:rsidR="00847026" w:rsidRPr="0046736D" w:rsidRDefault="00847026" w:rsidP="00847026">
                      <w:pPr>
                        <w:pStyle w:val="TextConsole"/>
                        <w:ind w:left="0"/>
                        <w:rPr>
                          <w:szCs w:val="18"/>
                        </w:rPr>
                      </w:pPr>
                      <w:r w:rsidRPr="00847026">
                        <w:rPr>
                          <w:szCs w:val="18"/>
                        </w:rPr>
                        <w:t>Continue collecting required purchase request</w:t>
                      </w:r>
                      <w:r w:rsidR="0078774D">
                        <w:rPr>
                          <w:szCs w:val="18"/>
                        </w:rPr>
                        <w:t xml:space="preserve"> </w:t>
                      </w:r>
                      <w:r w:rsidRPr="00847026">
                        <w:rPr>
                          <w:szCs w:val="18"/>
                        </w:rPr>
                        <w:t>information including:</w:t>
                      </w:r>
                      <w:r w:rsidR="0078774D">
                        <w:rPr>
                          <w:szCs w:val="18"/>
                        </w:rPr>
                        <w:t xml:space="preserve"> </w:t>
                      </w:r>
                      <w:r w:rsidRPr="00847026">
                        <w:rPr>
                          <w:szCs w:val="18"/>
                        </w:rPr>
                        <w:t>procurement category, vendor, item description, amount, currency, cost center, need-by date, and justification.</w:t>
                      </w:r>
                    </w:p>
                  </w:txbxContent>
                </v:textbox>
                <w10:anchorlock/>
              </v:shape>
            </w:pict>
          </mc:Fallback>
        </mc:AlternateContent>
      </w:r>
    </w:p>
    <w:p w14:paraId="24C8ED82" w14:textId="3A3EB347" w:rsidR="00847026" w:rsidRDefault="005E01A8" w:rsidP="002752B7">
      <w:pPr>
        <w:pStyle w:val="ListNumber"/>
        <w:numPr>
          <w:ilvl w:val="0"/>
          <w:numId w:val="42"/>
        </w:numPr>
        <w:tabs>
          <w:tab w:val="num" w:pos="720"/>
        </w:tabs>
        <w:spacing w:after="40"/>
      </w:pPr>
      <w:r w:rsidRPr="005E01A8">
        <w:t>Select Update.</w:t>
      </w:r>
    </w:p>
    <w:p w14:paraId="4DC17744" w14:textId="6B3F0653" w:rsidR="00DA46C1" w:rsidRDefault="007B7EF9" w:rsidP="007B7EF9">
      <w:pPr>
        <w:pStyle w:val="ListNumber"/>
        <w:numPr>
          <w:ilvl w:val="0"/>
          <w:numId w:val="42"/>
        </w:numPr>
        <w:tabs>
          <w:tab w:val="num" w:pos="720"/>
        </w:tabs>
        <w:spacing w:after="40"/>
      </w:pPr>
      <w:r w:rsidRPr="007B7EF9">
        <w:t xml:space="preserve">Add a </w:t>
      </w:r>
      <w:r w:rsidR="005D175D" w:rsidRPr="007B7EF9">
        <w:t>Message node:</w:t>
      </w:r>
      <w:r w:rsidR="005D175D" w:rsidRPr="007B7EF9">
        <w:rPr>
          <w:b/>
          <w:bCs/>
        </w:rPr>
        <w:t xml:space="preserve"> </w:t>
      </w:r>
      <w:r w:rsidR="005D175D" w:rsidRPr="005D175D">
        <w:t>“</w:t>
      </w:r>
      <w:r w:rsidR="005D175D" w:rsidRPr="00341C70">
        <w:rPr>
          <w:rStyle w:val="TextConsoleChar"/>
        </w:rPr>
        <w:t>Thanks. In Session 2, the agent will validate your product choice against the Approved Product List (APL) using SharePoint knowledge.</w:t>
      </w:r>
      <w:r w:rsidR="005D175D" w:rsidRPr="005D175D">
        <w:t>”</w:t>
      </w:r>
    </w:p>
    <w:p w14:paraId="4AED53AE" w14:textId="77777777" w:rsidR="00232B7F" w:rsidRDefault="00232B7F" w:rsidP="00232B7F">
      <w:pPr>
        <w:pStyle w:val="ListNumber"/>
        <w:numPr>
          <w:ilvl w:val="0"/>
          <w:numId w:val="42"/>
        </w:numPr>
        <w:tabs>
          <w:tab w:val="num" w:pos="720"/>
        </w:tabs>
        <w:spacing w:after="40"/>
      </w:pPr>
      <w:r w:rsidRPr="005E01A8">
        <w:t>Select Save.</w:t>
      </w:r>
    </w:p>
    <w:p w14:paraId="1AEA3F78" w14:textId="6D16B54D" w:rsidR="004C3AAB" w:rsidRDefault="004C3AAB" w:rsidP="004C3AAB">
      <w:pPr>
        <w:pStyle w:val="MCRECallout"/>
      </w:pPr>
      <w:r>
        <w:t>Expected result: The topic collects key PR fields into clearly named variables, using Question nodes as documented.</w:t>
      </w:r>
    </w:p>
    <w:p w14:paraId="4D146C0A" w14:textId="13A60827" w:rsidR="00DA46C1" w:rsidRDefault="000706D3" w:rsidP="006C56C7">
      <w:pPr>
        <w:spacing w:before="480"/>
      </w:pPr>
      <w:r>
        <w:t xml:space="preserve">Step </w:t>
      </w:r>
      <w:r w:rsidR="00AA03B7">
        <w:t>6</w:t>
      </w:r>
      <w:r>
        <w:t xml:space="preserve"> — Testing (intent recognition + entity collection)</w:t>
      </w:r>
    </w:p>
    <w:p w14:paraId="60A7317E" w14:textId="77777777" w:rsidR="00B725BB" w:rsidRPr="00B725BB" w:rsidRDefault="00B725BB" w:rsidP="00B725BB">
      <w:r w:rsidRPr="00B725BB">
        <w:t xml:space="preserve">Use the </w:t>
      </w:r>
      <w:r w:rsidRPr="00B725BB">
        <w:rPr>
          <w:b/>
          <w:bCs/>
        </w:rPr>
        <w:t>Test</w:t>
      </w:r>
      <w:r w:rsidRPr="00B725BB">
        <w:t xml:space="preserve"> pane to validate behavior and inspect variables.</w:t>
      </w:r>
    </w:p>
    <w:p w14:paraId="176B8C38" w14:textId="0C18E370" w:rsidR="0013787A" w:rsidRPr="0013787A" w:rsidRDefault="0013787A" w:rsidP="0013787A">
      <w:r w:rsidRPr="0013787A">
        <w:t>Entities enable the agent to extract information and store it for later use (slot filling concept)</w:t>
      </w:r>
      <w:r>
        <w:t>.</w:t>
      </w:r>
    </w:p>
    <w:p w14:paraId="69702C49" w14:textId="77777777" w:rsidR="00341BCE" w:rsidRDefault="000706D3" w:rsidP="00341BCE">
      <w:r>
        <w:t>Test A: Intent recognition</w:t>
      </w:r>
    </w:p>
    <w:p w14:paraId="0F5FE755" w14:textId="77777777" w:rsidR="00341BCE" w:rsidRDefault="00341BCE" w:rsidP="00341BCE">
      <w:pPr>
        <w:pStyle w:val="ListNumber"/>
        <w:numPr>
          <w:ilvl w:val="0"/>
          <w:numId w:val="27"/>
        </w:numPr>
        <w:tabs>
          <w:tab w:val="clear" w:pos="360"/>
          <w:tab w:val="num" w:pos="720"/>
        </w:tabs>
        <w:spacing w:after="40"/>
        <w:ind w:left="720"/>
      </w:pPr>
      <w:r>
        <w:t>Open Test pane.</w:t>
      </w:r>
    </w:p>
    <w:p w14:paraId="6D3A5030" w14:textId="77777777" w:rsidR="00341BCE" w:rsidRDefault="00341BCE" w:rsidP="00341BCE">
      <w:pPr>
        <w:pStyle w:val="ListNumber"/>
        <w:numPr>
          <w:ilvl w:val="0"/>
          <w:numId w:val="27"/>
        </w:numPr>
        <w:tabs>
          <w:tab w:val="clear" w:pos="360"/>
          <w:tab w:val="num" w:pos="720"/>
        </w:tabs>
        <w:spacing w:after="40"/>
        <w:ind w:left="720"/>
      </w:pPr>
      <w:r w:rsidRPr="008F2665">
        <w:t xml:space="preserve">Make sure that </w:t>
      </w:r>
      <w:r>
        <w:t>“</w:t>
      </w:r>
      <w:r w:rsidRPr="009C5502">
        <w:rPr>
          <w:b/>
          <w:bCs/>
        </w:rPr>
        <w:t>Show activity map when testing</w:t>
      </w:r>
      <w:r>
        <w:t xml:space="preserve">” and </w:t>
      </w:r>
      <w:r w:rsidRPr="008F2665">
        <w:t>"</w:t>
      </w:r>
      <w:r w:rsidRPr="008F2665">
        <w:rPr>
          <w:b/>
          <w:bCs/>
        </w:rPr>
        <w:t>Track between topics</w:t>
      </w:r>
      <w:r w:rsidRPr="008F2665">
        <w:t xml:space="preserve">" </w:t>
      </w:r>
      <w:r>
        <w:t>are</w:t>
      </w:r>
      <w:r w:rsidRPr="008F2665">
        <w:t xml:space="preserve"> still enabled.</w:t>
      </w:r>
    </w:p>
    <w:p w14:paraId="712336FF" w14:textId="092378CB" w:rsidR="00341BCE" w:rsidRDefault="00341BCE" w:rsidP="00341BCE">
      <w:pPr>
        <w:pStyle w:val="ListNumber"/>
        <w:tabs>
          <w:tab w:val="clear" w:pos="360"/>
          <w:tab w:val="num" w:pos="720"/>
        </w:tabs>
        <w:spacing w:after="40"/>
        <w:ind w:left="720"/>
      </w:pPr>
      <w:r>
        <w:t>Send: “</w:t>
      </w:r>
      <w:r w:rsidR="00014CE8">
        <w:rPr>
          <w:rStyle w:val="TextConsoleChar"/>
        </w:rPr>
        <w:t>W</w:t>
      </w:r>
      <w:r w:rsidR="00014CE8" w:rsidRPr="00014CE8">
        <w:rPr>
          <w:rStyle w:val="TextConsoleChar"/>
        </w:rPr>
        <w:t>hat do I need before submitting</w:t>
      </w:r>
      <w:r>
        <w:t>”.</w:t>
      </w:r>
    </w:p>
    <w:p w14:paraId="185E019A" w14:textId="7C246636" w:rsidR="00341BCE" w:rsidRDefault="00341BCE" w:rsidP="00341BCE">
      <w:pPr>
        <w:pStyle w:val="ListNumber"/>
        <w:tabs>
          <w:tab w:val="clear" w:pos="360"/>
          <w:tab w:val="num" w:pos="720"/>
        </w:tabs>
        <w:spacing w:after="40"/>
        <w:ind w:left="720"/>
      </w:pPr>
      <w:r>
        <w:t>Confirm the “</w:t>
      </w:r>
      <w:r w:rsidR="00014CE8" w:rsidRPr="00014CE8">
        <w:rPr>
          <w:b/>
          <w:bCs/>
        </w:rPr>
        <w:t>Check Purchase Readiness</w:t>
      </w:r>
      <w:r>
        <w:t>” topic is triggered.</w:t>
      </w:r>
    </w:p>
    <w:p w14:paraId="794416ED" w14:textId="3F93FF5E" w:rsidR="00DA46C1" w:rsidRDefault="000706D3">
      <w:r>
        <w:t xml:space="preserve">Test </w:t>
      </w:r>
      <w:r w:rsidR="00341BCE">
        <w:t>B</w:t>
      </w:r>
      <w:r>
        <w:t>: Intent recognition</w:t>
      </w:r>
    </w:p>
    <w:p w14:paraId="47CF19AE" w14:textId="1668DEB3" w:rsidR="00DA46C1" w:rsidRDefault="003402AF" w:rsidP="003402AF">
      <w:pPr>
        <w:pStyle w:val="ListNumber"/>
        <w:numPr>
          <w:ilvl w:val="0"/>
          <w:numId w:val="11"/>
        </w:numPr>
        <w:tabs>
          <w:tab w:val="clear" w:pos="360"/>
          <w:tab w:val="num" w:pos="1080"/>
        </w:tabs>
        <w:spacing w:after="40"/>
        <w:ind w:left="720"/>
      </w:pPr>
      <w:r w:rsidRPr="003402AF">
        <w:t>Reset the</w:t>
      </w:r>
      <w:r w:rsidR="000706D3">
        <w:t xml:space="preserve"> Test pane.Send: “</w:t>
      </w:r>
      <w:r w:rsidR="000706D3" w:rsidRPr="00650A33">
        <w:rPr>
          <w:rStyle w:val="TextConsoleChar"/>
        </w:rPr>
        <w:t>I need a laptop for work</w:t>
      </w:r>
      <w:r w:rsidR="000706D3">
        <w:t>”.</w:t>
      </w:r>
    </w:p>
    <w:p w14:paraId="26B15FAA" w14:textId="1B72144A" w:rsidR="00DA46C1" w:rsidRDefault="000706D3" w:rsidP="00414564">
      <w:pPr>
        <w:pStyle w:val="ListNumber"/>
        <w:tabs>
          <w:tab w:val="clear" w:pos="360"/>
          <w:tab w:val="num" w:pos="720"/>
        </w:tabs>
        <w:spacing w:after="40"/>
        <w:ind w:left="720"/>
      </w:pPr>
      <w:r>
        <w:t>Confirm the “</w:t>
      </w:r>
      <w:r w:rsidRPr="008F2665">
        <w:rPr>
          <w:b/>
          <w:bCs/>
        </w:rPr>
        <w:t>Submit IT Purchase Requisition</w:t>
      </w:r>
      <w:r>
        <w:t>” topic is triggered</w:t>
      </w:r>
      <w:r w:rsidR="0013787A">
        <w:t xml:space="preserve"> </w:t>
      </w:r>
      <w:r w:rsidR="0013787A" w:rsidRPr="0013787A">
        <w:t>(you should see the first PR intake message)</w:t>
      </w:r>
      <w:r w:rsidR="0013787A">
        <w:t>.</w:t>
      </w:r>
    </w:p>
    <w:p w14:paraId="6FEDC263" w14:textId="29866119" w:rsidR="00DA46C1" w:rsidRDefault="000706D3" w:rsidP="00414564">
      <w:pPr>
        <w:spacing w:before="240"/>
      </w:pPr>
      <w:r>
        <w:t xml:space="preserve">Test </w:t>
      </w:r>
      <w:r w:rsidR="00AA03B7">
        <w:t>C</w:t>
      </w:r>
      <w:r>
        <w:t>: Entity collection (custom entity)</w:t>
      </w:r>
    </w:p>
    <w:p w14:paraId="42054179" w14:textId="77777777" w:rsidR="00653E6D" w:rsidRPr="00653E6D" w:rsidRDefault="000706D3" w:rsidP="00653E6D">
      <w:pPr>
        <w:pStyle w:val="ListNumber"/>
        <w:numPr>
          <w:ilvl w:val="0"/>
          <w:numId w:val="28"/>
        </w:numPr>
        <w:tabs>
          <w:tab w:val="clear" w:pos="360"/>
          <w:tab w:val="num" w:pos="720"/>
        </w:tabs>
        <w:spacing w:after="0" w:line="300" w:lineRule="atLeast"/>
        <w:ind w:left="720"/>
        <w:rPr>
          <w:rFonts w:ascii="Segoe UI" w:eastAsia="Times New Roman" w:hAnsi="Segoe UI" w:cs="Segoe UI"/>
          <w:sz w:val="21"/>
          <w:szCs w:val="21"/>
          <w:lang w:bidi="th-TH"/>
        </w:rPr>
      </w:pPr>
      <w:r>
        <w:t>Reset the Test pane.</w:t>
      </w:r>
    </w:p>
    <w:p w14:paraId="7A504543" w14:textId="77777777" w:rsidR="00653E6D" w:rsidRPr="00653E6D" w:rsidRDefault="00653E6D" w:rsidP="00653E6D">
      <w:pPr>
        <w:pStyle w:val="ListNumber"/>
        <w:numPr>
          <w:ilvl w:val="0"/>
          <w:numId w:val="28"/>
        </w:numPr>
        <w:tabs>
          <w:tab w:val="clear" w:pos="360"/>
          <w:tab w:val="num" w:pos="720"/>
        </w:tabs>
        <w:spacing w:after="0" w:line="300" w:lineRule="atLeast"/>
        <w:ind w:left="720"/>
        <w:rPr>
          <w:lang w:bidi="th-TH"/>
        </w:rPr>
      </w:pPr>
      <w:r w:rsidRPr="00653E6D">
        <w:rPr>
          <w:rFonts w:ascii="Segoe UI" w:eastAsia="Times New Roman" w:hAnsi="Segoe UI" w:cs="Segoe UI"/>
          <w:sz w:val="21"/>
          <w:szCs w:val="21"/>
          <w:lang w:bidi="th-TH"/>
        </w:rPr>
        <w:t xml:space="preserve">Type a single sentence that includes the category explicitly, e.g.: </w:t>
      </w:r>
    </w:p>
    <w:p w14:paraId="181B272E" w14:textId="347EAA19" w:rsidR="00653E6D" w:rsidRPr="00653E6D" w:rsidRDefault="00653E6D" w:rsidP="00874940">
      <w:pPr>
        <w:pStyle w:val="ListNumber"/>
        <w:numPr>
          <w:ilvl w:val="0"/>
          <w:numId w:val="32"/>
        </w:numPr>
        <w:spacing w:after="0" w:line="300" w:lineRule="atLeast"/>
        <w:rPr>
          <w:lang w:bidi="th-TH"/>
        </w:rPr>
      </w:pPr>
      <w:r w:rsidRPr="00653E6D">
        <w:rPr>
          <w:lang w:bidi="th-TH"/>
        </w:rPr>
        <w:t>“</w:t>
      </w:r>
      <w:r w:rsidRPr="00874940">
        <w:rPr>
          <w:rStyle w:val="TextConsoleChar"/>
          <w:lang w:bidi="th-TH"/>
        </w:rPr>
        <w:t>Request Hardware: monitor for BU5</w:t>
      </w:r>
      <w:r w:rsidRPr="00653E6D">
        <w:rPr>
          <w:lang w:bidi="th-TH"/>
        </w:rPr>
        <w:t xml:space="preserve">” </w:t>
      </w:r>
      <w:r w:rsidRPr="00653E6D">
        <w:rPr>
          <w:i/>
          <w:iCs/>
          <w:lang w:bidi="th-TH"/>
        </w:rPr>
        <w:t>(example sentence)</w:t>
      </w:r>
    </w:p>
    <w:p w14:paraId="72DF0D11" w14:textId="5547DDEF" w:rsidR="00874940" w:rsidRDefault="00516A43" w:rsidP="00414564">
      <w:pPr>
        <w:pStyle w:val="ListNumber"/>
        <w:tabs>
          <w:tab w:val="clear" w:pos="360"/>
          <w:tab w:val="num" w:pos="720"/>
        </w:tabs>
        <w:spacing w:after="40"/>
        <w:ind w:left="720"/>
      </w:pPr>
      <w:r w:rsidRPr="00516A43">
        <w:rPr>
          <w:lang w:bidi="th-TH"/>
        </w:rPr>
        <w:t>Continue answering the questions until you reach the question</w:t>
      </w:r>
      <w:r w:rsidR="00E55562">
        <w:rPr>
          <w:lang w:bidi="th-TH"/>
        </w:rPr>
        <w:t>,</w:t>
      </w:r>
      <w:r w:rsidR="00874940" w:rsidRPr="00874940">
        <w:rPr>
          <w:lang w:bidi="th-TH"/>
        </w:rPr>
        <w:t xml:space="preserve"> “</w:t>
      </w:r>
      <w:r w:rsidR="00874940" w:rsidRPr="00874940">
        <w:rPr>
          <w:b/>
          <w:bCs/>
          <w:lang w:bidi="th-TH"/>
        </w:rPr>
        <w:t>Which procurement category…</w:t>
      </w:r>
      <w:r w:rsidR="00874940" w:rsidRPr="00874940">
        <w:rPr>
          <w:lang w:bidi="th-TH"/>
        </w:rPr>
        <w:t>”, reply with “</w:t>
      </w:r>
      <w:r w:rsidR="00874940" w:rsidRPr="00874940">
        <w:rPr>
          <w:rStyle w:val="TextConsoleChar"/>
          <w:lang w:bidi="th-TH"/>
        </w:rPr>
        <w:t>Hardware</w:t>
      </w:r>
      <w:r w:rsidR="00874940" w:rsidRPr="00874940">
        <w:rPr>
          <w:lang w:bidi="th-TH"/>
        </w:rPr>
        <w:t>”.</w:t>
      </w:r>
    </w:p>
    <w:p w14:paraId="2FA304F0" w14:textId="511219EB" w:rsidR="00DA46C1" w:rsidRDefault="006C075F" w:rsidP="00414564">
      <w:pPr>
        <w:pStyle w:val="ListNumber"/>
        <w:tabs>
          <w:tab w:val="clear" w:pos="360"/>
          <w:tab w:val="num" w:pos="720"/>
        </w:tabs>
        <w:spacing w:after="40"/>
        <w:ind w:left="720"/>
      </w:pPr>
      <w:r w:rsidRPr="006C075F">
        <w:t>Open Variables in the Activity Map, select the Test tab, and expand Topic</w:t>
      </w:r>
      <w:r>
        <w:t xml:space="preserve"> </w:t>
      </w:r>
      <w:r w:rsidR="000706D3">
        <w:t xml:space="preserve">→ verify </w:t>
      </w:r>
      <w:r w:rsidR="000706D3" w:rsidRPr="000F51BB">
        <w:rPr>
          <w:b/>
          <w:bCs/>
        </w:rPr>
        <w:t>RequestCategory</w:t>
      </w:r>
      <w:r w:rsidR="000706D3">
        <w:t xml:space="preserve"> captured the standardized value.</w:t>
      </w:r>
    </w:p>
    <w:p w14:paraId="73466563" w14:textId="16034F1E" w:rsidR="00DA46C1" w:rsidRDefault="000706D3" w:rsidP="00414564">
      <w:pPr>
        <w:spacing w:before="240"/>
      </w:pPr>
      <w:r>
        <w:t xml:space="preserve">Test </w:t>
      </w:r>
      <w:r w:rsidR="00AA03B7">
        <w:t>D</w:t>
      </w:r>
      <w:r>
        <w:t>: Typed capture validation (Number/DateTime)</w:t>
      </w:r>
    </w:p>
    <w:p w14:paraId="4D193827" w14:textId="19E79652" w:rsidR="00152548" w:rsidRDefault="00152548" w:rsidP="00414564">
      <w:pPr>
        <w:spacing w:before="240"/>
        <w:rPr>
          <w:cs/>
          <w:lang w:bidi="th-TH"/>
        </w:rPr>
      </w:pPr>
      <w:r w:rsidRPr="00152548">
        <w:rPr>
          <w:lang w:bidi="th-TH"/>
        </w:rPr>
        <w:t>Microsoft Learn explains that entities can be extracted from user input and stored for later use, enabling more efficient conversations. To demonstrate this behavior in a beginner-friendly way:</w:t>
      </w:r>
    </w:p>
    <w:p w14:paraId="066C17E4" w14:textId="1B8985CD" w:rsidR="00137558" w:rsidRPr="00137558" w:rsidRDefault="00137558" w:rsidP="00D14356">
      <w:pPr>
        <w:pStyle w:val="ListNumber"/>
        <w:numPr>
          <w:ilvl w:val="0"/>
          <w:numId w:val="29"/>
        </w:numPr>
        <w:tabs>
          <w:tab w:val="clear" w:pos="360"/>
          <w:tab w:val="num" w:pos="720"/>
        </w:tabs>
        <w:spacing w:line="300" w:lineRule="atLeast"/>
        <w:ind w:left="720"/>
        <w:rPr>
          <w:rFonts w:ascii="Segoe UI" w:eastAsia="Times New Roman" w:hAnsi="Segoe UI" w:cs="Segoe UI"/>
          <w:sz w:val="21"/>
          <w:szCs w:val="21"/>
        </w:rPr>
      </w:pPr>
      <w:r w:rsidRPr="00137558">
        <w:rPr>
          <w:rFonts w:ascii="Segoe UI" w:hAnsi="Segoe UI" w:cs="Segoe UI"/>
          <w:sz w:val="21"/>
          <w:szCs w:val="21"/>
        </w:rPr>
        <w:t>Reset the test chat.</w:t>
      </w:r>
    </w:p>
    <w:p w14:paraId="7BDD3721" w14:textId="0B09146F" w:rsidR="00137558" w:rsidRPr="00137558" w:rsidRDefault="00137558" w:rsidP="00D14356">
      <w:pPr>
        <w:pStyle w:val="ListNumber"/>
        <w:numPr>
          <w:ilvl w:val="0"/>
          <w:numId w:val="29"/>
        </w:numPr>
        <w:tabs>
          <w:tab w:val="clear" w:pos="360"/>
          <w:tab w:val="num" w:pos="720"/>
        </w:tabs>
        <w:spacing w:line="300" w:lineRule="atLeast"/>
        <w:ind w:left="720"/>
        <w:rPr>
          <w:rFonts w:ascii="Segoe UI" w:hAnsi="Segoe UI" w:cs="Segoe UI"/>
          <w:sz w:val="21"/>
          <w:szCs w:val="21"/>
        </w:rPr>
      </w:pPr>
      <w:r w:rsidRPr="00137558">
        <w:rPr>
          <w:rFonts w:ascii="Segoe UI" w:hAnsi="Segoe UI" w:cs="Segoe UI"/>
          <w:sz w:val="21"/>
          <w:szCs w:val="21"/>
        </w:rPr>
        <w:t>Start with: “</w:t>
      </w:r>
      <w:r w:rsidRPr="001122A4">
        <w:rPr>
          <w:rStyle w:val="TextConsoleChar"/>
        </w:rPr>
        <w:t>Cloud Service Subscription – I need a new subscription</w:t>
      </w:r>
      <w:r w:rsidRPr="00137558">
        <w:rPr>
          <w:rFonts w:ascii="Segoe UI" w:hAnsi="Segoe UI" w:cs="Segoe UI"/>
          <w:sz w:val="21"/>
          <w:szCs w:val="21"/>
        </w:rPr>
        <w:t xml:space="preserve">” </w:t>
      </w:r>
      <w:r w:rsidRPr="00137558">
        <w:rPr>
          <w:rStyle w:val="Emphasis"/>
          <w:rFonts w:ascii="Segoe UI" w:hAnsi="Segoe UI" w:cs="Segoe UI"/>
          <w:sz w:val="21"/>
          <w:szCs w:val="21"/>
        </w:rPr>
        <w:t>(example sentence)</w:t>
      </w:r>
      <w:r w:rsidRPr="00137558">
        <w:rPr>
          <w:rFonts w:ascii="Segoe UI" w:hAnsi="Segoe UI" w:cs="Segoe UI"/>
          <w:sz w:val="21"/>
          <w:szCs w:val="21"/>
        </w:rPr>
        <w:t xml:space="preserve"> </w:t>
      </w:r>
    </w:p>
    <w:p w14:paraId="7098DAC1" w14:textId="36AC969E" w:rsidR="00137558" w:rsidRPr="00137558" w:rsidRDefault="00137558" w:rsidP="00D14356">
      <w:pPr>
        <w:pStyle w:val="ListNumber"/>
        <w:numPr>
          <w:ilvl w:val="0"/>
          <w:numId w:val="29"/>
        </w:numPr>
        <w:tabs>
          <w:tab w:val="clear" w:pos="360"/>
          <w:tab w:val="num" w:pos="720"/>
        </w:tabs>
        <w:spacing w:line="300" w:lineRule="atLeast"/>
        <w:ind w:left="720"/>
        <w:rPr>
          <w:rFonts w:ascii="Segoe UI" w:hAnsi="Segoe UI" w:cs="Segoe UI"/>
          <w:sz w:val="21"/>
          <w:szCs w:val="21"/>
        </w:rPr>
      </w:pPr>
      <w:r w:rsidRPr="00137558">
        <w:rPr>
          <w:rFonts w:ascii="Segoe UI" w:hAnsi="Segoe UI" w:cs="Segoe UI"/>
          <w:sz w:val="21"/>
          <w:szCs w:val="21"/>
        </w:rPr>
        <w:t>When the “</w:t>
      </w:r>
      <w:r w:rsidRPr="000F25C3">
        <w:rPr>
          <w:rFonts w:ascii="Segoe UI" w:hAnsi="Segoe UI" w:cs="Segoe UI"/>
          <w:b/>
          <w:bCs/>
          <w:sz w:val="21"/>
          <w:szCs w:val="21"/>
        </w:rPr>
        <w:t>Which procurement category…</w:t>
      </w:r>
      <w:r w:rsidRPr="00137558">
        <w:rPr>
          <w:rFonts w:ascii="Segoe UI" w:hAnsi="Segoe UI" w:cs="Segoe UI"/>
          <w:sz w:val="21"/>
          <w:szCs w:val="21"/>
        </w:rPr>
        <w:t>” question appears, answer “</w:t>
      </w:r>
      <w:r w:rsidRPr="000F25C3">
        <w:rPr>
          <w:rStyle w:val="TextConsoleChar"/>
        </w:rPr>
        <w:t>Cloud Service Subscription</w:t>
      </w:r>
      <w:r w:rsidRPr="00137558">
        <w:rPr>
          <w:rFonts w:ascii="Segoe UI" w:hAnsi="Segoe UI" w:cs="Segoe UI"/>
          <w:sz w:val="21"/>
          <w:szCs w:val="21"/>
        </w:rPr>
        <w:t xml:space="preserve">”. </w:t>
      </w:r>
    </w:p>
    <w:p w14:paraId="330D225D" w14:textId="79643396" w:rsidR="00137558" w:rsidRPr="00137558" w:rsidRDefault="00137558" w:rsidP="00D14356">
      <w:pPr>
        <w:pStyle w:val="ListNumber"/>
        <w:numPr>
          <w:ilvl w:val="0"/>
          <w:numId w:val="29"/>
        </w:numPr>
        <w:tabs>
          <w:tab w:val="clear" w:pos="360"/>
          <w:tab w:val="num" w:pos="720"/>
        </w:tabs>
        <w:spacing w:line="300" w:lineRule="atLeast"/>
        <w:ind w:left="720"/>
        <w:rPr>
          <w:rFonts w:ascii="Segoe UI" w:hAnsi="Segoe UI" w:cs="Segoe UI"/>
          <w:sz w:val="21"/>
          <w:szCs w:val="21"/>
        </w:rPr>
      </w:pPr>
      <w:r w:rsidRPr="00137558">
        <w:rPr>
          <w:rFonts w:ascii="Segoe UI" w:hAnsi="Segoe UI" w:cs="Segoe UI"/>
          <w:sz w:val="21"/>
          <w:szCs w:val="21"/>
        </w:rPr>
        <w:t>Continue until the “</w:t>
      </w:r>
      <w:r w:rsidRPr="0059787B">
        <w:rPr>
          <w:rFonts w:ascii="Segoe UI" w:hAnsi="Segoe UI" w:cs="Segoe UI"/>
          <w:b/>
          <w:bCs/>
          <w:sz w:val="21"/>
          <w:szCs w:val="21"/>
        </w:rPr>
        <w:t>Purchase amount</w:t>
      </w:r>
      <w:r w:rsidRPr="00137558">
        <w:rPr>
          <w:rFonts w:ascii="Segoe UI" w:hAnsi="Segoe UI" w:cs="Segoe UI"/>
          <w:sz w:val="21"/>
          <w:szCs w:val="21"/>
        </w:rPr>
        <w:t xml:space="preserve">” question; answer with a numeric value. </w:t>
      </w:r>
    </w:p>
    <w:p w14:paraId="1223FCEF" w14:textId="5CEA495C" w:rsidR="00DA46C1" w:rsidRDefault="00137558" w:rsidP="00414564">
      <w:pPr>
        <w:pStyle w:val="ListNumber"/>
        <w:numPr>
          <w:ilvl w:val="0"/>
          <w:numId w:val="29"/>
        </w:numPr>
        <w:tabs>
          <w:tab w:val="clear" w:pos="360"/>
          <w:tab w:val="num" w:pos="720"/>
        </w:tabs>
        <w:spacing w:after="40" w:line="300" w:lineRule="atLeast"/>
        <w:ind w:left="720"/>
      </w:pPr>
      <w:r w:rsidRPr="001122A4">
        <w:rPr>
          <w:rFonts w:ascii="Segoe UI" w:hAnsi="Segoe UI" w:cs="Segoe UI"/>
          <w:sz w:val="21"/>
          <w:szCs w:val="21"/>
        </w:rPr>
        <w:t xml:space="preserve">Open </w:t>
      </w:r>
      <w:r w:rsidRPr="001122A4">
        <w:rPr>
          <w:rStyle w:val="Strong"/>
          <w:rFonts w:ascii="Segoe UI" w:hAnsi="Segoe UI" w:cs="Segoe UI"/>
          <w:sz w:val="21"/>
          <w:szCs w:val="21"/>
        </w:rPr>
        <w:t>Variables</w:t>
      </w:r>
      <w:r w:rsidRPr="001122A4">
        <w:rPr>
          <w:rFonts w:ascii="Segoe UI" w:hAnsi="Segoe UI" w:cs="Segoe UI"/>
          <w:sz w:val="21"/>
          <w:szCs w:val="21"/>
        </w:rPr>
        <w:t xml:space="preserve"> → verify </w:t>
      </w:r>
      <w:r w:rsidRPr="001122A4">
        <w:rPr>
          <w:b/>
          <w:bCs/>
        </w:rPr>
        <w:t>PurchaseAmount</w:t>
      </w:r>
      <w:r w:rsidRPr="001122A4">
        <w:rPr>
          <w:rFonts w:ascii="Segoe UI" w:hAnsi="Segoe UI" w:cs="Segoe UI"/>
          <w:sz w:val="21"/>
          <w:szCs w:val="21"/>
        </w:rPr>
        <w:t xml:space="preserve"> is a number and </w:t>
      </w:r>
      <w:r w:rsidRPr="001122A4">
        <w:rPr>
          <w:b/>
          <w:bCs/>
        </w:rPr>
        <w:t>NeedByDate</w:t>
      </w:r>
      <w:r w:rsidRPr="001122A4">
        <w:rPr>
          <w:rFonts w:ascii="Segoe UI" w:hAnsi="Segoe UI" w:cs="Segoe UI"/>
          <w:sz w:val="21"/>
          <w:szCs w:val="21"/>
        </w:rPr>
        <w:t xml:space="preserve"> is stored when you provide a date.</w:t>
      </w:r>
    </w:p>
    <w:p w14:paraId="104718C1" w14:textId="77777777" w:rsidR="00DA46C1" w:rsidRDefault="000706D3">
      <w:pPr>
        <w:pStyle w:val="MCRECallout"/>
      </w:pPr>
      <w:r>
        <w:t>Expected result: Learners can observe topic routing and variable values during the test conversation.</w:t>
      </w:r>
    </w:p>
    <w:p w14:paraId="3E221F1B" w14:textId="2833EB3D" w:rsidR="002354C7" w:rsidRDefault="002354C7" w:rsidP="002354C7">
      <w:pPr>
        <w:spacing w:before="480"/>
      </w:pPr>
      <w:r>
        <w:t xml:space="preserve">Step </w:t>
      </w:r>
      <w:r w:rsidR="00AA03B7">
        <w:t>7</w:t>
      </w:r>
      <w:r>
        <w:t xml:space="preserve"> — </w:t>
      </w:r>
      <w:r w:rsidRPr="002354C7">
        <w:t>Try changing the Question node of “</w:t>
      </w:r>
      <w:r w:rsidRPr="002354C7">
        <w:rPr>
          <w:b/>
          <w:bCs/>
        </w:rPr>
        <w:t>What is your full name (Requester)?</w:t>
      </w:r>
      <w:r w:rsidRPr="002354C7">
        <w:t xml:space="preserve">” to a </w:t>
      </w:r>
      <w:r>
        <w:t>“</w:t>
      </w:r>
      <w:r w:rsidRPr="002354C7">
        <w:t>Set variable value</w:t>
      </w:r>
      <w:r>
        <w:t>”</w:t>
      </w:r>
      <w:r w:rsidRPr="002354C7">
        <w:t xml:space="preserve"> </w:t>
      </w:r>
      <w:r>
        <w:t xml:space="preserve">node </w:t>
      </w:r>
      <w:r w:rsidR="001078BE">
        <w:t>with</w:t>
      </w:r>
      <w:r w:rsidRPr="002354C7">
        <w:t xml:space="preserve"> </w:t>
      </w:r>
      <w:r w:rsidR="001078BE">
        <w:t>se</w:t>
      </w:r>
      <w:r w:rsidRPr="002354C7">
        <w:t xml:space="preserve">t </w:t>
      </w:r>
      <w:r w:rsidRPr="002354C7">
        <w:rPr>
          <w:b/>
          <w:bCs/>
        </w:rPr>
        <w:t>RequestName</w:t>
      </w:r>
      <w:r w:rsidRPr="002354C7">
        <w:t xml:space="preserve"> equal to </w:t>
      </w:r>
      <w:r w:rsidRPr="002354C7">
        <w:rPr>
          <w:b/>
          <w:bCs/>
        </w:rPr>
        <w:t>User.DisplayName</w:t>
      </w:r>
      <w:r w:rsidRPr="002354C7">
        <w:t>.</w:t>
      </w:r>
      <w:r w:rsidR="00C03087">
        <w:t xml:space="preserve"> </w:t>
      </w:r>
      <w:r w:rsidR="00A676B8" w:rsidRPr="00A676B8">
        <w:t xml:space="preserve">Perform the testing according to Step 5 again, but this time verify the </w:t>
      </w:r>
      <w:r w:rsidR="00A676B8" w:rsidRPr="00A676B8">
        <w:rPr>
          <w:b/>
          <w:bCs/>
        </w:rPr>
        <w:t>RequesterName</w:t>
      </w:r>
      <w:r w:rsidR="00A676B8" w:rsidRPr="00A676B8">
        <w:t xml:space="preserve"> value.</w:t>
      </w:r>
    </w:p>
    <w:p w14:paraId="0A86AAD4" w14:textId="6E5CED8D" w:rsidR="00E74A5C" w:rsidRDefault="00E74A5C" w:rsidP="002354C7">
      <w:pPr>
        <w:spacing w:before="480"/>
        <w:rPr>
          <w:lang w:bidi="th-TH"/>
        </w:rPr>
      </w:pPr>
      <w:r>
        <w:t xml:space="preserve">Step </w:t>
      </w:r>
      <w:r w:rsidR="00AA03B7">
        <w:t>8</w:t>
      </w:r>
      <w:r>
        <w:t xml:space="preserve"> — </w:t>
      </w:r>
      <w:r w:rsidR="000E31A6" w:rsidRPr="000E31A6">
        <w:t xml:space="preserve">Modify the message in the Message node of Step 2 to display the value of the </w:t>
      </w:r>
      <w:r w:rsidR="000E31A6" w:rsidRPr="000E31A6">
        <w:rPr>
          <w:b/>
          <w:bCs/>
        </w:rPr>
        <w:t>RequesterName</w:t>
      </w:r>
      <w:r w:rsidR="000E31A6" w:rsidRPr="000E31A6">
        <w:t xml:space="preserve"> variable in the message.</w:t>
      </w:r>
    </w:p>
    <w:p w14:paraId="13F9B245" w14:textId="77777777" w:rsidR="00246FB7" w:rsidRDefault="00D3412C" w:rsidP="002354C7">
      <w:pPr>
        <w:spacing w:before="480"/>
        <w:rPr>
          <w:lang w:bidi="th-TH"/>
        </w:rPr>
      </w:pPr>
      <w:r w:rsidRPr="00D3412C">
        <w:rPr>
          <w:lang w:bidi="th-TH"/>
        </w:rPr>
        <w:t>Be aware that the Question node is a node that “declares” a variable and stores values ​​from the user.</w:t>
      </w:r>
      <w:r>
        <w:rPr>
          <w:rFonts w:hint="cs"/>
          <w:cs/>
          <w:lang w:bidi="th-TH"/>
        </w:rPr>
        <w:t xml:space="preserve"> </w:t>
      </w:r>
      <w:r w:rsidR="00E80677" w:rsidRPr="00E80677">
        <w:rPr>
          <w:lang w:bidi="th-TH"/>
        </w:rPr>
        <w:t xml:space="preserve">Copilot Studio does </w:t>
      </w:r>
      <w:r w:rsidR="00E80677" w:rsidRPr="00232B7F">
        <w:rPr>
          <w:b/>
          <w:bCs/>
          <w:u w:val="single"/>
          <w:lang w:bidi="th-TH"/>
        </w:rPr>
        <w:t>not allow</w:t>
      </w:r>
      <w:r w:rsidR="00E80677" w:rsidRPr="00E80677">
        <w:rPr>
          <w:lang w:bidi="th-TH"/>
        </w:rPr>
        <w:t xml:space="preserve"> declaring the same variable repeatedly within the same topic, even if it's in a different branch.</w:t>
      </w:r>
      <w:r w:rsidR="00AF1E44">
        <w:rPr>
          <w:rFonts w:hint="cs"/>
          <w:cs/>
          <w:lang w:bidi="th-TH"/>
        </w:rPr>
        <w:t xml:space="preserve"> </w:t>
      </w:r>
    </w:p>
    <w:p w14:paraId="2BDD0B5E" w14:textId="7841EBA3" w:rsidR="002F7488" w:rsidRDefault="002F7488" w:rsidP="003B4AB4">
      <w:pPr>
        <w:spacing w:line="240" w:lineRule="auto"/>
        <w:rPr>
          <w:kern w:val="2"/>
          <w:lang w:bidi="th-TH"/>
          <w14:ligatures w14:val="standardContextual"/>
        </w:rPr>
      </w:pPr>
      <w:r>
        <w:t xml:space="preserve">The </w:t>
      </w:r>
      <w:r>
        <w:rPr>
          <w:b/>
          <w:bCs/>
        </w:rPr>
        <w:t>Set variable value</w:t>
      </w:r>
      <w:r>
        <w:t xml:space="preserve"> node updates an existing variable. Using it to set the same variable anywhere in the conversation path won’t cause a conflict because it updates the variable rather than creating a new one.</w:t>
      </w:r>
    </w:p>
    <w:p w14:paraId="0DED410F" w14:textId="7E122DD5" w:rsidR="00DA46C1" w:rsidRDefault="000706D3">
      <w:pPr>
        <w:pStyle w:val="MCRESection"/>
      </w:pPr>
      <w:r>
        <w:t>4. Verification Checklist</w:t>
      </w:r>
    </w:p>
    <w:p w14:paraId="65562FEE" w14:textId="77777777" w:rsidR="00DA46C1" w:rsidRDefault="000706D3" w:rsidP="00504A01">
      <w:pPr>
        <w:pStyle w:val="ListBullet"/>
        <w:tabs>
          <w:tab w:val="clear" w:pos="360"/>
          <w:tab w:val="num" w:pos="720"/>
        </w:tabs>
        <w:spacing w:after="0"/>
        <w:ind w:left="720"/>
      </w:pPr>
      <w:r>
        <w:t>Agent exists and is saved: “</w:t>
      </w:r>
      <w:r w:rsidRPr="00080874">
        <w:rPr>
          <w:b/>
          <w:bCs/>
        </w:rPr>
        <w:t>MCRE IT Procurement Assistant</w:t>
      </w:r>
      <w:r>
        <w:t>”.</w:t>
      </w:r>
    </w:p>
    <w:p w14:paraId="755BFEEC" w14:textId="77777777" w:rsidR="00DA46C1" w:rsidRDefault="000706D3" w:rsidP="00504A01">
      <w:pPr>
        <w:pStyle w:val="ListBullet"/>
        <w:tabs>
          <w:tab w:val="clear" w:pos="360"/>
          <w:tab w:val="num" w:pos="720"/>
        </w:tabs>
        <w:spacing w:after="0"/>
        <w:ind w:left="720"/>
      </w:pPr>
      <w:r>
        <w:t>Topic exists and contains trigger phrases: “</w:t>
      </w:r>
      <w:r w:rsidRPr="00080874">
        <w:rPr>
          <w:b/>
          <w:bCs/>
        </w:rPr>
        <w:t>Submit IT Purchase Requisition</w:t>
      </w:r>
      <w:r>
        <w:t>”.</w:t>
      </w:r>
    </w:p>
    <w:p w14:paraId="5FDD8866" w14:textId="77777777" w:rsidR="00DA46C1" w:rsidRDefault="000706D3" w:rsidP="00504A01">
      <w:pPr>
        <w:pStyle w:val="ListBullet"/>
        <w:tabs>
          <w:tab w:val="clear" w:pos="360"/>
          <w:tab w:val="num" w:pos="720"/>
        </w:tabs>
        <w:spacing w:after="0"/>
        <w:ind w:left="720"/>
      </w:pPr>
      <w:r>
        <w:t>Custom entity exists: “</w:t>
      </w:r>
      <w:r w:rsidRPr="00080874">
        <w:rPr>
          <w:b/>
          <w:bCs/>
        </w:rPr>
        <w:t>Procurement Category</w:t>
      </w:r>
      <w:r>
        <w:t>” (closed list) and is used in the category question.</w:t>
      </w:r>
    </w:p>
    <w:p w14:paraId="53102112" w14:textId="77777777" w:rsidR="00DA46C1" w:rsidRDefault="000706D3" w:rsidP="00504A01">
      <w:pPr>
        <w:pStyle w:val="ListBullet"/>
        <w:tabs>
          <w:tab w:val="clear" w:pos="360"/>
          <w:tab w:val="num" w:pos="720"/>
        </w:tabs>
        <w:spacing w:after="0"/>
        <w:ind w:left="720"/>
      </w:pPr>
      <w:r>
        <w:t>Variables are meaningfully named (not Var1/Var2).</w:t>
      </w:r>
    </w:p>
    <w:p w14:paraId="2A712D95" w14:textId="77777777" w:rsidR="00DA46C1" w:rsidRDefault="000706D3" w:rsidP="00504A01">
      <w:pPr>
        <w:pStyle w:val="ListBullet"/>
        <w:tabs>
          <w:tab w:val="clear" w:pos="360"/>
          <w:tab w:val="num" w:pos="720"/>
        </w:tabs>
        <w:spacing w:after="0"/>
        <w:ind w:left="720"/>
      </w:pPr>
      <w:r>
        <w:t>Test pane confirms: topic triggers from intent-like utterances; variables show captured values (category, amount, date).</w:t>
      </w:r>
    </w:p>
    <w:p w14:paraId="24D6F3F5" w14:textId="77777777" w:rsidR="00DA46C1" w:rsidRDefault="000706D3">
      <w:pPr>
        <w:pStyle w:val="MCRESection"/>
      </w:pPr>
      <w:r>
        <w:t>5. Common Mistakes / Troubleshooting</w:t>
      </w:r>
    </w:p>
    <w:tbl>
      <w:tblPr>
        <w:tblStyle w:val="LightList-Accent1"/>
        <w:tblW w:w="8640" w:type="dxa"/>
        <w:tblInd w:w="720" w:type="dxa"/>
        <w:tblLook w:val="04A0" w:firstRow="1" w:lastRow="0" w:firstColumn="1" w:lastColumn="0" w:noHBand="0" w:noVBand="1"/>
      </w:tblPr>
      <w:tblGrid>
        <w:gridCol w:w="2880"/>
        <w:gridCol w:w="2880"/>
        <w:gridCol w:w="2880"/>
      </w:tblGrid>
      <w:tr w:rsidR="00DA46C1" w14:paraId="034F1091" w14:textId="77777777" w:rsidTr="00F73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1BF54" w14:textId="77777777" w:rsidR="00DA46C1" w:rsidRDefault="000706D3">
            <w:r>
              <w:t>Symptom</w:t>
            </w:r>
          </w:p>
        </w:tc>
        <w:tc>
          <w:tcPr>
            <w:tcW w:w="2880" w:type="dxa"/>
          </w:tcPr>
          <w:p w14:paraId="20A7F61F" w14:textId="77777777" w:rsidR="00DA46C1" w:rsidRDefault="000706D3">
            <w:pPr>
              <w:cnfStyle w:val="100000000000" w:firstRow="1" w:lastRow="0" w:firstColumn="0" w:lastColumn="0" w:oddVBand="0" w:evenVBand="0" w:oddHBand="0" w:evenHBand="0" w:firstRowFirstColumn="0" w:firstRowLastColumn="0" w:lastRowFirstColumn="0" w:lastRowLastColumn="0"/>
            </w:pPr>
            <w:r>
              <w:t>Likely Cause</w:t>
            </w:r>
          </w:p>
        </w:tc>
        <w:tc>
          <w:tcPr>
            <w:tcW w:w="2880" w:type="dxa"/>
          </w:tcPr>
          <w:p w14:paraId="77B6BE26" w14:textId="77777777" w:rsidR="00DA46C1" w:rsidRDefault="000706D3">
            <w:pPr>
              <w:cnfStyle w:val="100000000000" w:firstRow="1" w:lastRow="0" w:firstColumn="0" w:lastColumn="0" w:oddVBand="0" w:evenVBand="0" w:oddHBand="0" w:evenHBand="0" w:firstRowFirstColumn="0" w:firstRowLastColumn="0" w:lastRowFirstColumn="0" w:lastRowLastColumn="0"/>
            </w:pPr>
            <w:r>
              <w:t>Fix</w:t>
            </w:r>
          </w:p>
        </w:tc>
      </w:tr>
      <w:tr w:rsidR="00DA46C1" w14:paraId="093CFD99" w14:textId="77777777" w:rsidTr="00F73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2E213" w14:textId="77777777" w:rsidR="00DA46C1" w:rsidRDefault="000706D3">
            <w:r>
              <w:t>Topic does not trigger</w:t>
            </w:r>
          </w:p>
        </w:tc>
        <w:tc>
          <w:tcPr>
            <w:tcW w:w="2880" w:type="dxa"/>
          </w:tcPr>
          <w:p w14:paraId="33A65BEB" w14:textId="77777777" w:rsidR="00DA46C1" w:rsidRDefault="000706D3">
            <w:pPr>
              <w:cnfStyle w:val="000000100000" w:firstRow="0" w:lastRow="0" w:firstColumn="0" w:lastColumn="0" w:oddVBand="0" w:evenVBand="0" w:oddHBand="1" w:evenHBand="0" w:firstRowFirstColumn="0" w:firstRowLastColumn="0" w:lastRowFirstColumn="0" w:lastRowLastColumn="0"/>
            </w:pPr>
            <w:r>
              <w:t>Trigger phrases are missing/too narrow.</w:t>
            </w:r>
          </w:p>
        </w:tc>
        <w:tc>
          <w:tcPr>
            <w:tcW w:w="2880" w:type="dxa"/>
          </w:tcPr>
          <w:p w14:paraId="3AF5C26A" w14:textId="77777777" w:rsidR="00DA46C1" w:rsidRDefault="000706D3">
            <w:pPr>
              <w:cnfStyle w:val="000000100000" w:firstRow="0" w:lastRow="0" w:firstColumn="0" w:lastColumn="0" w:oddVBand="0" w:evenVBand="0" w:oddHBand="1" w:evenHBand="0" w:firstRowFirstColumn="0" w:firstRowLastColumn="0" w:lastRowFirstColumn="0" w:lastRowLastColumn="0"/>
            </w:pPr>
            <w:r>
              <w:t>Add more realistic trigger phrases, save, and retest in Test pane.</w:t>
            </w:r>
          </w:p>
        </w:tc>
      </w:tr>
      <w:tr w:rsidR="00DA46C1" w14:paraId="4E3A1421" w14:textId="77777777" w:rsidTr="00F73300">
        <w:tc>
          <w:tcPr>
            <w:cnfStyle w:val="001000000000" w:firstRow="0" w:lastRow="0" w:firstColumn="1" w:lastColumn="0" w:oddVBand="0" w:evenVBand="0" w:oddHBand="0" w:evenHBand="0" w:firstRowFirstColumn="0" w:firstRowLastColumn="0" w:lastRowFirstColumn="0" w:lastRowLastColumn="0"/>
            <w:tcW w:w="2880" w:type="dxa"/>
          </w:tcPr>
          <w:p w14:paraId="1295F8A2" w14:textId="77777777" w:rsidR="00DA46C1" w:rsidRDefault="000706D3">
            <w:r>
              <w:t>Category is inconsistent</w:t>
            </w:r>
          </w:p>
        </w:tc>
        <w:tc>
          <w:tcPr>
            <w:tcW w:w="2880" w:type="dxa"/>
          </w:tcPr>
          <w:p w14:paraId="13995721" w14:textId="77777777" w:rsidR="00DA46C1" w:rsidRDefault="000706D3">
            <w:pPr>
              <w:cnfStyle w:val="000000000000" w:firstRow="0" w:lastRow="0" w:firstColumn="0" w:lastColumn="0" w:oddVBand="0" w:evenVBand="0" w:oddHBand="0" w:evenHBand="0" w:firstRowFirstColumn="0" w:firstRowLastColumn="0" w:lastRowFirstColumn="0" w:lastRowLastColumn="0"/>
            </w:pPr>
            <w:r>
              <w:t>Question Identify is not set to the custom closed-list entity.</w:t>
            </w:r>
          </w:p>
        </w:tc>
        <w:tc>
          <w:tcPr>
            <w:tcW w:w="2880" w:type="dxa"/>
          </w:tcPr>
          <w:p w14:paraId="5D805542" w14:textId="77777777" w:rsidR="00DA46C1" w:rsidRDefault="000706D3">
            <w:pPr>
              <w:cnfStyle w:val="000000000000" w:firstRow="0" w:lastRow="0" w:firstColumn="0" w:lastColumn="0" w:oddVBand="0" w:evenVBand="0" w:oddHBand="0" w:evenHBand="0" w:firstRowFirstColumn="0" w:firstRowLastColumn="0" w:lastRowFirstColumn="0" w:lastRowLastColumn="0"/>
            </w:pPr>
            <w:r>
              <w:t>Set Identify to “Procurement Category” and retest.</w:t>
            </w:r>
          </w:p>
        </w:tc>
      </w:tr>
      <w:tr w:rsidR="00DA46C1" w14:paraId="6962668E" w14:textId="77777777" w:rsidTr="00F73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CA0CF" w14:textId="77777777" w:rsidR="00DA46C1" w:rsidRDefault="000706D3">
            <w:r>
              <w:t>Amount behaves like text</w:t>
            </w:r>
          </w:p>
        </w:tc>
        <w:tc>
          <w:tcPr>
            <w:tcW w:w="2880" w:type="dxa"/>
          </w:tcPr>
          <w:p w14:paraId="69534F44" w14:textId="77777777" w:rsidR="00DA46C1" w:rsidRDefault="000706D3">
            <w:pPr>
              <w:cnfStyle w:val="000000100000" w:firstRow="0" w:lastRow="0" w:firstColumn="0" w:lastColumn="0" w:oddVBand="0" w:evenVBand="0" w:oddHBand="1" w:evenHBand="0" w:firstRowFirstColumn="0" w:firstRowLastColumn="0" w:lastRowFirstColumn="0" w:lastRowLastColumn="0"/>
            </w:pPr>
            <w:r>
              <w:t>Purchase amount Identify is not Number/Money.</w:t>
            </w:r>
          </w:p>
        </w:tc>
        <w:tc>
          <w:tcPr>
            <w:tcW w:w="2880" w:type="dxa"/>
          </w:tcPr>
          <w:p w14:paraId="10E96664" w14:textId="77777777" w:rsidR="00DA46C1" w:rsidRDefault="000706D3">
            <w:pPr>
              <w:cnfStyle w:val="000000100000" w:firstRow="0" w:lastRow="0" w:firstColumn="0" w:lastColumn="0" w:oddVBand="0" w:evenVBand="0" w:oddHBand="1" w:evenHBand="0" w:firstRowFirstColumn="0" w:firstRowLastColumn="0" w:lastRowFirstColumn="0" w:lastRowLastColumn="0"/>
            </w:pPr>
            <w:r>
              <w:t>Set Identify to Number (or Money) and retest.</w:t>
            </w:r>
          </w:p>
        </w:tc>
      </w:tr>
      <w:tr w:rsidR="00DA46C1" w14:paraId="2204ACB5" w14:textId="77777777" w:rsidTr="00F73300">
        <w:tc>
          <w:tcPr>
            <w:cnfStyle w:val="001000000000" w:firstRow="0" w:lastRow="0" w:firstColumn="1" w:lastColumn="0" w:oddVBand="0" w:evenVBand="0" w:oddHBand="0" w:evenHBand="0" w:firstRowFirstColumn="0" w:firstRowLastColumn="0" w:lastRowFirstColumn="0" w:lastRowLastColumn="0"/>
            <w:tcW w:w="2880" w:type="dxa"/>
          </w:tcPr>
          <w:p w14:paraId="0C6AD9E7" w14:textId="77777777" w:rsidR="00DA46C1" w:rsidRDefault="000706D3">
            <w:r>
              <w:t>Old values persist during testing</w:t>
            </w:r>
          </w:p>
        </w:tc>
        <w:tc>
          <w:tcPr>
            <w:tcW w:w="2880" w:type="dxa"/>
          </w:tcPr>
          <w:p w14:paraId="061D32FD" w14:textId="77777777" w:rsidR="00DA46C1" w:rsidRDefault="000706D3">
            <w:pPr>
              <w:cnfStyle w:val="000000000000" w:firstRow="0" w:lastRow="0" w:firstColumn="0" w:lastColumn="0" w:oddVBand="0" w:evenVBand="0" w:oddHBand="0" w:evenHBand="0" w:firstRowFirstColumn="0" w:firstRowLastColumn="0" w:lastRowFirstColumn="0" w:lastRowLastColumn="0"/>
            </w:pPr>
            <w:r>
              <w:t>Test session not reset; variables keep runtime values.</w:t>
            </w:r>
          </w:p>
        </w:tc>
        <w:tc>
          <w:tcPr>
            <w:tcW w:w="2880" w:type="dxa"/>
          </w:tcPr>
          <w:p w14:paraId="1422EFFB" w14:textId="77777777" w:rsidR="00DA46C1" w:rsidRDefault="000706D3">
            <w:pPr>
              <w:cnfStyle w:val="000000000000" w:firstRow="0" w:lastRow="0" w:firstColumn="0" w:lastColumn="0" w:oddVBand="0" w:evenVBand="0" w:oddHBand="0" w:evenHBand="0" w:firstRowFirstColumn="0" w:firstRowLastColumn="0" w:lastRowFirstColumn="0" w:lastRowLastColumn="0"/>
            </w:pPr>
            <w:r>
              <w:t>Use Reset in the Test pane before each scenario.</w:t>
            </w:r>
          </w:p>
        </w:tc>
      </w:tr>
    </w:tbl>
    <w:p w14:paraId="051EE9FD" w14:textId="77777777" w:rsidR="00232B7F" w:rsidRDefault="00232B7F">
      <w:pPr>
        <w:pStyle w:val="MCRESection"/>
      </w:pPr>
    </w:p>
    <w:p w14:paraId="2E2AC0BC" w14:textId="77777777" w:rsidR="00232B7F" w:rsidRDefault="00232B7F">
      <w:pPr>
        <w:rPr>
          <w:b/>
          <w:color w:val="1F2D3D"/>
          <w:sz w:val="32"/>
        </w:rPr>
      </w:pPr>
      <w:r>
        <w:br w:type="page"/>
      </w:r>
    </w:p>
    <w:p w14:paraId="507FC968" w14:textId="0E0342EA" w:rsidR="00DA46C1" w:rsidRDefault="000706D3">
      <w:pPr>
        <w:pStyle w:val="MCRESection"/>
      </w:pPr>
      <w:r>
        <w:t>6. Summary &amp; Key Takeaways</w:t>
      </w:r>
    </w:p>
    <w:p w14:paraId="2BEB1A01" w14:textId="77777777" w:rsidR="00DA46C1" w:rsidRDefault="000706D3" w:rsidP="00F73300">
      <w:pPr>
        <w:pStyle w:val="ListBullet"/>
        <w:tabs>
          <w:tab w:val="clear" w:pos="360"/>
          <w:tab w:val="num" w:pos="720"/>
        </w:tabs>
        <w:spacing w:after="0"/>
        <w:ind w:left="720"/>
      </w:pPr>
      <w:r>
        <w:t>You created the base MCRE procurement agent and a topic that triggers using intent (trigger phrases).</w:t>
      </w:r>
    </w:p>
    <w:p w14:paraId="50B97BD2" w14:textId="77777777" w:rsidR="00DA46C1" w:rsidRDefault="000706D3" w:rsidP="00F73300">
      <w:pPr>
        <w:pStyle w:val="ListBullet"/>
        <w:tabs>
          <w:tab w:val="clear" w:pos="360"/>
          <w:tab w:val="num" w:pos="720"/>
        </w:tabs>
        <w:spacing w:after="0"/>
        <w:ind w:left="720"/>
      </w:pPr>
      <w:r>
        <w:t>You standardized category capture with a custom closed-list entity and stored inputs in clearly named variables.</w:t>
      </w:r>
    </w:p>
    <w:p w14:paraId="6ADF1461" w14:textId="77777777" w:rsidR="00DA46C1" w:rsidRDefault="000706D3" w:rsidP="00F73300">
      <w:pPr>
        <w:pStyle w:val="ListBullet"/>
        <w:tabs>
          <w:tab w:val="clear" w:pos="360"/>
          <w:tab w:val="num" w:pos="720"/>
        </w:tabs>
        <w:spacing w:after="0"/>
        <w:ind w:left="720"/>
      </w:pPr>
      <w:r>
        <w:t>You validated behavior using the Test pane and variable inspection—critical for beginner troubleshooting.</w:t>
      </w:r>
    </w:p>
    <w:p w14:paraId="6E878E2B" w14:textId="77777777" w:rsidR="00DA46C1" w:rsidRDefault="000706D3" w:rsidP="00F73300">
      <w:pPr>
        <w:pStyle w:val="ListBullet"/>
        <w:tabs>
          <w:tab w:val="clear" w:pos="360"/>
          <w:tab w:val="num" w:pos="720"/>
        </w:tabs>
        <w:spacing w:after="0"/>
        <w:ind w:left="720"/>
      </w:pPr>
      <w:r>
        <w:t>Next (Session 2): Connect SharePoint knowledge (policy + APL) to improve compliance guidance and product validation.</w:t>
      </w:r>
    </w:p>
    <w:p w14:paraId="0A37501D" w14:textId="461ABD80" w:rsidR="00DA46C1" w:rsidRDefault="00DA46C1"/>
    <w:p w14:paraId="0BC2F323" w14:textId="77777777" w:rsidR="00DA46C1" w:rsidRDefault="000706D3">
      <w:pPr>
        <w:pStyle w:val="MCRESection"/>
      </w:pPr>
      <w:r>
        <w:t>Appendix A — Suggested Practice Prompts (Optional)</w:t>
      </w:r>
    </w:p>
    <w:p w14:paraId="559CA3BF" w14:textId="77777777" w:rsidR="00DA46C1" w:rsidRDefault="000706D3" w:rsidP="00EF67F8">
      <w:pPr>
        <w:pStyle w:val="ListBullet"/>
        <w:tabs>
          <w:tab w:val="clear" w:pos="360"/>
          <w:tab w:val="num" w:pos="720"/>
        </w:tabs>
        <w:spacing w:after="0"/>
        <w:ind w:left="720"/>
      </w:pPr>
      <w:r>
        <w:t>“I need a new notebook for Skyfield Agricultural Sciences.”</w:t>
      </w:r>
    </w:p>
    <w:p w14:paraId="777B5CC6" w14:textId="77777777" w:rsidR="00DA46C1" w:rsidRDefault="000706D3" w:rsidP="00EF67F8">
      <w:pPr>
        <w:pStyle w:val="ListBullet"/>
        <w:tabs>
          <w:tab w:val="clear" w:pos="360"/>
          <w:tab w:val="num" w:pos="720"/>
        </w:tabs>
        <w:spacing w:after="0"/>
        <w:ind w:left="720"/>
      </w:pPr>
      <w:r>
        <w:t>“Request a software license for Adobe Acrobat Pro.”</w:t>
      </w:r>
    </w:p>
    <w:p w14:paraId="43F6FE2D" w14:textId="77777777" w:rsidR="00DA46C1" w:rsidRDefault="000706D3" w:rsidP="00EF67F8">
      <w:pPr>
        <w:pStyle w:val="ListBullet"/>
        <w:tabs>
          <w:tab w:val="clear" w:pos="360"/>
          <w:tab w:val="num" w:pos="720"/>
        </w:tabs>
        <w:spacing w:after="0"/>
        <w:ind w:left="720"/>
      </w:pPr>
      <w:r>
        <w:t>“Purchase a LAN switch for the IT &amp; Cybersecurity team.”</w:t>
      </w:r>
    </w:p>
    <w:p w14:paraId="50702473" w14:textId="77777777" w:rsidR="00DA46C1" w:rsidRDefault="000706D3" w:rsidP="00EF67F8">
      <w:pPr>
        <w:pStyle w:val="ListBullet"/>
        <w:tabs>
          <w:tab w:val="clear" w:pos="360"/>
          <w:tab w:val="num" w:pos="720"/>
        </w:tabs>
        <w:spacing w:after="0"/>
        <w:ind w:left="720"/>
      </w:pPr>
      <w:r>
        <w:t>“Request a cloud subscription for Microsoft 365 Business Premium.”</w:t>
      </w:r>
    </w:p>
    <w:sectPr w:rsidR="00DA46C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5AEB" w14:textId="77777777" w:rsidR="007728EF" w:rsidRDefault="007728EF">
      <w:pPr>
        <w:spacing w:after="0" w:line="240" w:lineRule="auto"/>
      </w:pPr>
      <w:r>
        <w:separator/>
      </w:r>
    </w:p>
  </w:endnote>
  <w:endnote w:type="continuationSeparator" w:id="0">
    <w:p w14:paraId="3F8C21B6" w14:textId="77777777" w:rsidR="007728EF" w:rsidRDefault="0077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01C2" w14:textId="77777777" w:rsidR="00DA46C1" w:rsidRDefault="000706D3">
    <w:pPr>
      <w:pStyle w:val="Footer"/>
      <w:jc w:val="center"/>
    </w:pPr>
    <w:r>
      <w:rPr>
        <w:color w:val="666666"/>
        <w:sz w:val="18"/>
      </w:rPr>
      <w:t>Confidential — For training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E2F50" w14:textId="77777777" w:rsidR="007728EF" w:rsidRDefault="007728EF">
      <w:pPr>
        <w:spacing w:after="0" w:line="240" w:lineRule="auto"/>
      </w:pPr>
      <w:r>
        <w:separator/>
      </w:r>
    </w:p>
  </w:footnote>
  <w:footnote w:type="continuationSeparator" w:id="0">
    <w:p w14:paraId="680619B4" w14:textId="77777777" w:rsidR="007728EF" w:rsidRDefault="00772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990C" w14:textId="02534BC0" w:rsidR="00DA46C1" w:rsidRDefault="000706D3">
    <w:pPr>
      <w:pStyle w:val="Header"/>
    </w:pPr>
    <w:r>
      <w:rPr>
        <w:color w:val="666666"/>
        <w:sz w:val="18"/>
      </w:rPr>
      <w:t>MCRE IT Procurement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AE4B7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CE2B1F"/>
    <w:multiLevelType w:val="multilevel"/>
    <w:tmpl w:val="0218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F7587"/>
    <w:multiLevelType w:val="hybridMultilevel"/>
    <w:tmpl w:val="265AD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336066"/>
    <w:multiLevelType w:val="hybridMultilevel"/>
    <w:tmpl w:val="6BCE3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062F6C"/>
    <w:multiLevelType w:val="multilevel"/>
    <w:tmpl w:val="0964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54BDB"/>
    <w:multiLevelType w:val="multilevel"/>
    <w:tmpl w:val="C4E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61813"/>
    <w:multiLevelType w:val="multilevel"/>
    <w:tmpl w:val="9792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D0978"/>
    <w:multiLevelType w:val="hybridMultilevel"/>
    <w:tmpl w:val="03264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D8251C"/>
    <w:multiLevelType w:val="multilevel"/>
    <w:tmpl w:val="BBB47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93CFD"/>
    <w:multiLevelType w:val="hybridMultilevel"/>
    <w:tmpl w:val="FC4691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207A69"/>
    <w:multiLevelType w:val="multilevel"/>
    <w:tmpl w:val="C27C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761FF"/>
    <w:multiLevelType w:val="multilevel"/>
    <w:tmpl w:val="99D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706C9"/>
    <w:multiLevelType w:val="hybridMultilevel"/>
    <w:tmpl w:val="09821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6FC312C"/>
    <w:multiLevelType w:val="hybridMultilevel"/>
    <w:tmpl w:val="1F0C71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9C608C"/>
    <w:multiLevelType w:val="hybridMultilevel"/>
    <w:tmpl w:val="D7FC7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C51A61"/>
    <w:multiLevelType w:val="hybridMultilevel"/>
    <w:tmpl w:val="56288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895E9F"/>
    <w:multiLevelType w:val="hybridMultilevel"/>
    <w:tmpl w:val="84B0B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9E736C"/>
    <w:multiLevelType w:val="hybridMultilevel"/>
    <w:tmpl w:val="A98C0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BB3634"/>
    <w:multiLevelType w:val="hybridMultilevel"/>
    <w:tmpl w:val="2EFAAA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83E2A7B"/>
    <w:multiLevelType w:val="hybridMultilevel"/>
    <w:tmpl w:val="C9F8A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453972">
    <w:abstractNumId w:val="8"/>
  </w:num>
  <w:num w:numId="2" w16cid:durableId="236863573">
    <w:abstractNumId w:val="6"/>
  </w:num>
  <w:num w:numId="3" w16cid:durableId="40981232">
    <w:abstractNumId w:val="5"/>
  </w:num>
  <w:num w:numId="4" w16cid:durableId="120653181">
    <w:abstractNumId w:val="4"/>
  </w:num>
  <w:num w:numId="5" w16cid:durableId="1343245980">
    <w:abstractNumId w:val="7"/>
  </w:num>
  <w:num w:numId="6" w16cid:durableId="1985768273">
    <w:abstractNumId w:val="3"/>
  </w:num>
  <w:num w:numId="7" w16cid:durableId="1550994490">
    <w:abstractNumId w:val="2"/>
  </w:num>
  <w:num w:numId="8" w16cid:durableId="988021950">
    <w:abstractNumId w:val="1"/>
  </w:num>
  <w:num w:numId="9" w16cid:durableId="2107842096">
    <w:abstractNumId w:val="0"/>
  </w:num>
  <w:num w:numId="10" w16cid:durableId="376661677">
    <w:abstractNumId w:val="7"/>
  </w:num>
  <w:num w:numId="11" w16cid:durableId="184246105">
    <w:abstractNumId w:val="7"/>
    <w:lvlOverride w:ilvl="0">
      <w:startOverride w:val="1"/>
    </w:lvlOverride>
  </w:num>
  <w:num w:numId="12" w16cid:durableId="1033700156">
    <w:abstractNumId w:val="7"/>
    <w:lvlOverride w:ilvl="0">
      <w:startOverride w:val="1"/>
    </w:lvlOverride>
  </w:num>
  <w:num w:numId="13" w16cid:durableId="1793598209">
    <w:abstractNumId w:val="7"/>
    <w:lvlOverride w:ilvl="0">
      <w:startOverride w:val="1"/>
    </w:lvlOverride>
  </w:num>
  <w:num w:numId="14" w16cid:durableId="1643387410">
    <w:abstractNumId w:val="16"/>
  </w:num>
  <w:num w:numId="15" w16cid:durableId="1349790296">
    <w:abstractNumId w:val="18"/>
  </w:num>
  <w:num w:numId="16" w16cid:durableId="1764376358">
    <w:abstractNumId w:val="12"/>
  </w:num>
  <w:num w:numId="17" w16cid:durableId="1848593392">
    <w:abstractNumId w:val="24"/>
  </w:num>
  <w:num w:numId="18" w16cid:durableId="1629701503">
    <w:abstractNumId w:val="23"/>
  </w:num>
  <w:num w:numId="19" w16cid:durableId="1643121257">
    <w:abstractNumId w:val="10"/>
  </w:num>
  <w:num w:numId="20" w16cid:durableId="1232227295">
    <w:abstractNumId w:val="20"/>
  </w:num>
  <w:num w:numId="21" w16cid:durableId="1656378299">
    <w:abstractNumId w:val="21"/>
  </w:num>
  <w:num w:numId="22" w16cid:durableId="1237544930">
    <w:abstractNumId w:val="27"/>
  </w:num>
  <w:num w:numId="23" w16cid:durableId="1001543021">
    <w:abstractNumId w:val="25"/>
  </w:num>
  <w:num w:numId="24" w16cid:durableId="1407342622">
    <w:abstractNumId w:val="17"/>
  </w:num>
  <w:num w:numId="25" w16cid:durableId="375275443">
    <w:abstractNumId w:val="26"/>
  </w:num>
  <w:num w:numId="26" w16cid:durableId="594287066">
    <w:abstractNumId w:val="7"/>
    <w:lvlOverride w:ilvl="0">
      <w:startOverride w:val="1"/>
    </w:lvlOverride>
  </w:num>
  <w:num w:numId="27" w16cid:durableId="244806332">
    <w:abstractNumId w:val="7"/>
    <w:lvlOverride w:ilvl="0">
      <w:startOverride w:val="1"/>
    </w:lvlOverride>
  </w:num>
  <w:num w:numId="28" w16cid:durableId="776021636">
    <w:abstractNumId w:val="7"/>
    <w:lvlOverride w:ilvl="0">
      <w:startOverride w:val="1"/>
    </w:lvlOverride>
  </w:num>
  <w:num w:numId="29" w16cid:durableId="34816377">
    <w:abstractNumId w:val="7"/>
    <w:lvlOverride w:ilvl="0">
      <w:startOverride w:val="1"/>
    </w:lvlOverride>
  </w:num>
  <w:num w:numId="30" w16cid:durableId="1448237551">
    <w:abstractNumId w:val="7"/>
  </w:num>
  <w:num w:numId="31" w16cid:durableId="140778085">
    <w:abstractNumId w:val="14"/>
  </w:num>
  <w:num w:numId="32" w16cid:durableId="1713260947">
    <w:abstractNumId w:val="15"/>
  </w:num>
  <w:num w:numId="33" w16cid:durableId="1362706066">
    <w:abstractNumId w:val="7"/>
  </w:num>
  <w:num w:numId="34" w16cid:durableId="986127664">
    <w:abstractNumId w:val="7"/>
  </w:num>
  <w:num w:numId="35" w16cid:durableId="602080845">
    <w:abstractNumId w:val="7"/>
  </w:num>
  <w:num w:numId="36" w16cid:durableId="247084361">
    <w:abstractNumId w:val="7"/>
  </w:num>
  <w:num w:numId="37" w16cid:durableId="1208183104">
    <w:abstractNumId w:val="7"/>
  </w:num>
  <w:num w:numId="38" w16cid:durableId="249896898">
    <w:abstractNumId w:val="9"/>
  </w:num>
  <w:num w:numId="39" w16cid:durableId="255747849">
    <w:abstractNumId w:val="19"/>
  </w:num>
  <w:num w:numId="40" w16cid:durableId="2096513809">
    <w:abstractNumId w:val="13"/>
  </w:num>
  <w:num w:numId="41" w16cid:durableId="1644113663">
    <w:abstractNumId w:val="11"/>
  </w:num>
  <w:num w:numId="42" w16cid:durableId="19833474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E8"/>
    <w:rsid w:val="00034616"/>
    <w:rsid w:val="0006063C"/>
    <w:rsid w:val="00061001"/>
    <w:rsid w:val="000706D3"/>
    <w:rsid w:val="0007324A"/>
    <w:rsid w:val="00080874"/>
    <w:rsid w:val="0009188A"/>
    <w:rsid w:val="000A1C9C"/>
    <w:rsid w:val="000C1B6E"/>
    <w:rsid w:val="000C646C"/>
    <w:rsid w:val="000D0C56"/>
    <w:rsid w:val="000D240E"/>
    <w:rsid w:val="000E31A6"/>
    <w:rsid w:val="000E6F30"/>
    <w:rsid w:val="000F25C3"/>
    <w:rsid w:val="000F51BB"/>
    <w:rsid w:val="00102259"/>
    <w:rsid w:val="001078BE"/>
    <w:rsid w:val="00107C7A"/>
    <w:rsid w:val="001122A4"/>
    <w:rsid w:val="0011352E"/>
    <w:rsid w:val="00136C0B"/>
    <w:rsid w:val="00137558"/>
    <w:rsid w:val="0013787A"/>
    <w:rsid w:val="0015074B"/>
    <w:rsid w:val="00152548"/>
    <w:rsid w:val="00156BE1"/>
    <w:rsid w:val="001921FD"/>
    <w:rsid w:val="001A11AC"/>
    <w:rsid w:val="001A37C7"/>
    <w:rsid w:val="001D0D5C"/>
    <w:rsid w:val="00200198"/>
    <w:rsid w:val="002245DD"/>
    <w:rsid w:val="0022576E"/>
    <w:rsid w:val="00232B7F"/>
    <w:rsid w:val="002354C7"/>
    <w:rsid w:val="00246FB7"/>
    <w:rsid w:val="00253E11"/>
    <w:rsid w:val="0026344D"/>
    <w:rsid w:val="002752B7"/>
    <w:rsid w:val="0029639D"/>
    <w:rsid w:val="002B18AB"/>
    <w:rsid w:val="002B3469"/>
    <w:rsid w:val="002F7488"/>
    <w:rsid w:val="00321E81"/>
    <w:rsid w:val="00326F90"/>
    <w:rsid w:val="003402AF"/>
    <w:rsid w:val="00341BCE"/>
    <w:rsid w:val="00341C18"/>
    <w:rsid w:val="00341C70"/>
    <w:rsid w:val="0035055E"/>
    <w:rsid w:val="00366D30"/>
    <w:rsid w:val="00397EF8"/>
    <w:rsid w:val="003A3C3A"/>
    <w:rsid w:val="003B4414"/>
    <w:rsid w:val="003B4AB4"/>
    <w:rsid w:val="003D16FD"/>
    <w:rsid w:val="003D41E1"/>
    <w:rsid w:val="003F76EC"/>
    <w:rsid w:val="00414564"/>
    <w:rsid w:val="00456432"/>
    <w:rsid w:val="0046736D"/>
    <w:rsid w:val="004C3AAB"/>
    <w:rsid w:val="004D4BD1"/>
    <w:rsid w:val="004E00C9"/>
    <w:rsid w:val="00503628"/>
    <w:rsid w:val="00504A01"/>
    <w:rsid w:val="0051336E"/>
    <w:rsid w:val="00516A43"/>
    <w:rsid w:val="0056452B"/>
    <w:rsid w:val="00580AF3"/>
    <w:rsid w:val="005850F2"/>
    <w:rsid w:val="0059787B"/>
    <w:rsid w:val="005C2D81"/>
    <w:rsid w:val="005D175D"/>
    <w:rsid w:val="005E01A8"/>
    <w:rsid w:val="00614B5E"/>
    <w:rsid w:val="00616763"/>
    <w:rsid w:val="00650A33"/>
    <w:rsid w:val="00653E6D"/>
    <w:rsid w:val="00654D9E"/>
    <w:rsid w:val="0068086A"/>
    <w:rsid w:val="006B57C9"/>
    <w:rsid w:val="006C075F"/>
    <w:rsid w:val="006C56C7"/>
    <w:rsid w:val="006D4755"/>
    <w:rsid w:val="006E6ECC"/>
    <w:rsid w:val="00705D2F"/>
    <w:rsid w:val="0073330B"/>
    <w:rsid w:val="007352D3"/>
    <w:rsid w:val="00745D39"/>
    <w:rsid w:val="007728EF"/>
    <w:rsid w:val="0078774D"/>
    <w:rsid w:val="007B7EF9"/>
    <w:rsid w:val="007C594C"/>
    <w:rsid w:val="007D7FAC"/>
    <w:rsid w:val="00831D09"/>
    <w:rsid w:val="00847026"/>
    <w:rsid w:val="00852C76"/>
    <w:rsid w:val="00874940"/>
    <w:rsid w:val="008A245C"/>
    <w:rsid w:val="008F032C"/>
    <w:rsid w:val="008F0C58"/>
    <w:rsid w:val="008F2665"/>
    <w:rsid w:val="008F7F38"/>
    <w:rsid w:val="00904196"/>
    <w:rsid w:val="00921C53"/>
    <w:rsid w:val="00937C0E"/>
    <w:rsid w:val="009605A2"/>
    <w:rsid w:val="00961614"/>
    <w:rsid w:val="00965343"/>
    <w:rsid w:val="009775A0"/>
    <w:rsid w:val="009A693A"/>
    <w:rsid w:val="009C5502"/>
    <w:rsid w:val="00A470FF"/>
    <w:rsid w:val="00A676B8"/>
    <w:rsid w:val="00A755C8"/>
    <w:rsid w:val="00AA03B7"/>
    <w:rsid w:val="00AA0DD0"/>
    <w:rsid w:val="00AA1D8D"/>
    <w:rsid w:val="00AE710D"/>
    <w:rsid w:val="00AF110C"/>
    <w:rsid w:val="00AF1E44"/>
    <w:rsid w:val="00B13B26"/>
    <w:rsid w:val="00B31EA8"/>
    <w:rsid w:val="00B47730"/>
    <w:rsid w:val="00B5232D"/>
    <w:rsid w:val="00B725BB"/>
    <w:rsid w:val="00B85541"/>
    <w:rsid w:val="00BD083A"/>
    <w:rsid w:val="00C03087"/>
    <w:rsid w:val="00C05E4D"/>
    <w:rsid w:val="00C24730"/>
    <w:rsid w:val="00CA1A6F"/>
    <w:rsid w:val="00CB0664"/>
    <w:rsid w:val="00CE0E1C"/>
    <w:rsid w:val="00CE2C48"/>
    <w:rsid w:val="00D14356"/>
    <w:rsid w:val="00D3412C"/>
    <w:rsid w:val="00D4002E"/>
    <w:rsid w:val="00D40304"/>
    <w:rsid w:val="00DA268E"/>
    <w:rsid w:val="00DA3286"/>
    <w:rsid w:val="00DA46C1"/>
    <w:rsid w:val="00DE212F"/>
    <w:rsid w:val="00E02745"/>
    <w:rsid w:val="00E11EF3"/>
    <w:rsid w:val="00E53647"/>
    <w:rsid w:val="00E55562"/>
    <w:rsid w:val="00E74A5C"/>
    <w:rsid w:val="00E80677"/>
    <w:rsid w:val="00E8073A"/>
    <w:rsid w:val="00E87590"/>
    <w:rsid w:val="00EA3D28"/>
    <w:rsid w:val="00EA445B"/>
    <w:rsid w:val="00EB2DB9"/>
    <w:rsid w:val="00EB50C0"/>
    <w:rsid w:val="00EC69C0"/>
    <w:rsid w:val="00EE6823"/>
    <w:rsid w:val="00EF67F8"/>
    <w:rsid w:val="00F0498F"/>
    <w:rsid w:val="00F0600C"/>
    <w:rsid w:val="00F07E25"/>
    <w:rsid w:val="00F13BA5"/>
    <w:rsid w:val="00F25E2B"/>
    <w:rsid w:val="00F35CD8"/>
    <w:rsid w:val="00F408BB"/>
    <w:rsid w:val="00F4155E"/>
    <w:rsid w:val="00F73300"/>
    <w:rsid w:val="00FB1B16"/>
    <w:rsid w:val="00FC693F"/>
    <w:rsid w:val="00FD6A49"/>
    <w:rsid w:val="00FF0649"/>
    <w:rsid w:val="5013757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6E7B63-21FF-4280-97DD-A8105252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CRETitle">
    <w:name w:val="MCRE Title"/>
    <w:pPr>
      <w:spacing w:after="120"/>
    </w:pPr>
    <w:rPr>
      <w:rFonts w:ascii="Calibri Light" w:eastAsia="Calibri Light" w:hAnsi="Calibri Light"/>
      <w:b/>
      <w:color w:val="0F5EB5"/>
      <w:sz w:val="52"/>
    </w:rPr>
  </w:style>
  <w:style w:type="paragraph" w:customStyle="1" w:styleId="MCRESubtitle">
    <w:name w:val="MCRE Subtitle"/>
    <w:pPr>
      <w:spacing w:after="240"/>
    </w:pPr>
    <w:rPr>
      <w:rFonts w:ascii="Calibri" w:eastAsia="Calibri" w:hAnsi="Calibri"/>
      <w:color w:val="444444"/>
      <w:sz w:val="24"/>
    </w:rPr>
  </w:style>
  <w:style w:type="paragraph" w:customStyle="1" w:styleId="MCRESection">
    <w:name w:val="MCRE Section"/>
    <w:pPr>
      <w:spacing w:before="240" w:after="120"/>
    </w:pPr>
    <w:rPr>
      <w:rFonts w:ascii="Calibri" w:eastAsia="Calibri" w:hAnsi="Calibri"/>
      <w:b/>
      <w:color w:val="1F2D3D"/>
      <w:sz w:val="32"/>
    </w:rPr>
  </w:style>
  <w:style w:type="paragraph" w:customStyle="1" w:styleId="MCRECallout">
    <w:name w:val="MCRE Callout"/>
    <w:pPr>
      <w:spacing w:before="120" w:after="120"/>
      <w:ind w:left="283"/>
    </w:pPr>
    <w:rPr>
      <w:rFonts w:ascii="Calibri" w:eastAsia="Calibri" w:hAnsi="Calibri"/>
      <w:color w:val="1F2D3D"/>
      <w:sz w:val="20"/>
    </w:rPr>
  </w:style>
  <w:style w:type="paragraph" w:customStyle="1" w:styleId="TextConsole">
    <w:name w:val="Text Console"/>
    <w:basedOn w:val="ListParagraph"/>
    <w:link w:val="TextConsoleChar"/>
    <w:qFormat/>
    <w:rsid w:val="00341C18"/>
    <w:rPr>
      <w:rFonts w:ascii="Lucida Console" w:hAnsi="Lucida Console"/>
      <w:color w:val="984806" w:themeColor="accent6" w:themeShade="80"/>
      <w:sz w:val="18"/>
      <w:szCs w:val="20"/>
    </w:rPr>
  </w:style>
  <w:style w:type="character" w:customStyle="1" w:styleId="ListParagraphChar">
    <w:name w:val="List Paragraph Char"/>
    <w:basedOn w:val="DefaultParagraphFont"/>
    <w:link w:val="ListParagraph"/>
    <w:uiPriority w:val="34"/>
    <w:rsid w:val="00456432"/>
    <w:rPr>
      <w:rFonts w:ascii="Calibri" w:eastAsia="Calibri" w:hAnsi="Calibri"/>
    </w:rPr>
  </w:style>
  <w:style w:type="character" w:customStyle="1" w:styleId="TextConsoleChar">
    <w:name w:val="Text Console Char"/>
    <w:basedOn w:val="ListParagraphChar"/>
    <w:link w:val="TextConsole"/>
    <w:rsid w:val="00341C18"/>
    <w:rPr>
      <w:rFonts w:ascii="Lucida Console" w:eastAsia="Calibri" w:hAnsi="Lucida Console"/>
      <w:color w:val="984806" w:themeColor="accent6" w:themeShade="80"/>
      <w:sz w:val="18"/>
      <w:szCs w:val="20"/>
    </w:rPr>
  </w:style>
  <w:style w:type="character" w:styleId="Hyperlink">
    <w:name w:val="Hyperlink"/>
    <w:basedOn w:val="DefaultParagraphFont"/>
    <w:uiPriority w:val="99"/>
    <w:unhideWhenUsed/>
    <w:rsid w:val="005D175D"/>
    <w:rPr>
      <w:color w:val="0000FF" w:themeColor="hyperlink"/>
      <w:u w:val="single"/>
    </w:rPr>
  </w:style>
  <w:style w:type="character" w:styleId="UnresolvedMention">
    <w:name w:val="Unresolved Mention"/>
    <w:basedOn w:val="DefaultParagraphFont"/>
    <w:uiPriority w:val="99"/>
    <w:semiHidden/>
    <w:unhideWhenUsed/>
    <w:rsid w:val="005D175D"/>
    <w:rPr>
      <w:color w:val="605E5C"/>
      <w:shd w:val="clear" w:color="auto" w:fill="E1DFDD"/>
    </w:rPr>
  </w:style>
  <w:style w:type="character" w:styleId="HTMLCode">
    <w:name w:val="HTML Code"/>
    <w:basedOn w:val="DefaultParagraphFont"/>
    <w:uiPriority w:val="99"/>
    <w:semiHidden/>
    <w:unhideWhenUsed/>
    <w:rsid w:val="001375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Pages>
  <Words>1535</Words>
  <Characters>8662</Characters>
  <Application>Microsoft Office Word</Application>
  <DocSecurity>0</DocSecurity>
  <Lines>211</Lines>
  <Paragraphs>137</Paragraphs>
  <ScaleCrop>false</ScaleCrop>
  <Manager/>
  <Company/>
  <LinksUpToDate>false</LinksUpToDate>
  <CharactersWithSpaces>10060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Worawit Steanputtanagul</cp:lastModifiedBy>
  <cp:revision>118</cp:revision>
  <dcterms:created xsi:type="dcterms:W3CDTF">2013-12-23T23:15:00Z</dcterms:created>
  <dcterms:modified xsi:type="dcterms:W3CDTF">2026-05-14T09:50:00Z</dcterms:modified>
  <cp:category/>
</cp:coreProperties>
</file>